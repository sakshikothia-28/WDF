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075D" w14:textId="7A7F50AB" w:rsidR="003500B4" w:rsidRDefault="00EA6312">
      <w:pPr>
        <w:jc w:val="center"/>
      </w:pPr>
      <w:r>
        <w:rPr>
          <w:b/>
          <w:sz w:val="32"/>
        </w:rPr>
        <w:t xml:space="preserve">Practical - </w:t>
      </w:r>
      <w:r w:rsidR="0021112A">
        <w:rPr>
          <w:b/>
          <w:sz w:val="32"/>
        </w:rPr>
        <w:t>5</w:t>
      </w:r>
      <w:r w:rsidR="00FB4AA3">
        <w:rPr>
          <w:b/>
          <w:sz w:val="32"/>
        </w:rPr>
        <w:br/>
      </w:r>
    </w:p>
    <w:p w14:paraId="0FFAA9D1" w14:textId="5200BB59" w:rsidR="00DF0317" w:rsidRDefault="0021112A" w:rsidP="001F317E">
      <w:pPr>
        <w:pStyle w:val="Heading2"/>
        <w:spacing w:before="0"/>
        <w:jc w:val="both"/>
        <w:rPr>
          <w:rFonts w:ascii="Times New Roman" w:eastAsia="Times New Roman" w:hAnsi="Times New Roman" w:cstheme="minorBidi"/>
          <w:bCs w:val="0"/>
          <w:color w:val="auto"/>
          <w:sz w:val="28"/>
          <w:szCs w:val="22"/>
        </w:rPr>
      </w:pPr>
      <w:r w:rsidRPr="0021112A">
        <w:rPr>
          <w:rFonts w:ascii="Times New Roman" w:eastAsia="Times New Roman" w:hAnsi="Times New Roman" w:cstheme="minorBidi"/>
          <w:bCs w:val="0"/>
          <w:color w:val="auto"/>
          <w:sz w:val="28"/>
          <w:szCs w:val="22"/>
        </w:rPr>
        <w:t>Practical 5: Registration Form with Frontend Validation and User-Friendly Error Handling</w:t>
      </w:r>
    </w:p>
    <w:p w14:paraId="52EF7740" w14:textId="7F7EDAE6" w:rsidR="00F83117" w:rsidRPr="00F83117" w:rsidRDefault="00F563AE" w:rsidP="00F83117">
      <w:r w:rsidRPr="00F563AE">
        <w:t>Create a student registration form with HTML5 input types and JavaScript validation for name, email, mobile number, password, confirm password, course, year, gender, and terms acceptance. Use Regular Expression for validations</w:t>
      </w:r>
      <w:r w:rsidR="00F83117" w:rsidRPr="00F83117">
        <w:t>.</w:t>
      </w:r>
    </w:p>
    <w:p w14:paraId="5EF9D311"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37654A3D" w14:textId="77777777" w:rsidR="00D21790" w:rsidRDefault="0082318F" w:rsidP="001643EF">
      <w:pPr>
        <w:spacing w:after="0"/>
        <w:rPr>
          <w:rFonts w:cs="Times New Roman"/>
          <w:b/>
          <w:bCs/>
          <w:szCs w:val="24"/>
        </w:rPr>
      </w:pPr>
      <w:r w:rsidRPr="0082318F">
        <w:rPr>
          <w:rFonts w:cs="Times New Roman"/>
          <w:b/>
          <w:bCs/>
          <w:szCs w:val="24"/>
        </w:rPr>
        <w:t>1.</w:t>
      </w:r>
      <w:r>
        <w:rPr>
          <w:rFonts w:cs="Times New Roman"/>
          <w:b/>
          <w:bCs/>
          <w:szCs w:val="24"/>
        </w:rPr>
        <w:t xml:space="preserve"> </w:t>
      </w:r>
      <w:r w:rsidR="00D21790" w:rsidRPr="00D21790">
        <w:rPr>
          <w:rFonts w:cs="Times New Roman"/>
          <w:b/>
          <w:bCs/>
          <w:szCs w:val="24"/>
        </w:rPr>
        <w:t>Are correct input types and attributes used?</w:t>
      </w:r>
    </w:p>
    <w:p w14:paraId="2C7CF8AC" w14:textId="2C46E8FF" w:rsidR="008D3898" w:rsidRDefault="001643EF" w:rsidP="001643EF">
      <w:pPr>
        <w:spacing w:after="0"/>
        <w:rPr>
          <w:b/>
          <w:bCs/>
        </w:rPr>
      </w:pPr>
      <w:r w:rsidRPr="00456171">
        <w:rPr>
          <w:b/>
          <w:bCs/>
        </w:rPr>
        <w:t xml:space="preserve">Answer: </w:t>
      </w:r>
    </w:p>
    <w:p w14:paraId="39D54AEA" w14:textId="636D725D" w:rsidR="00EA6CC7" w:rsidRDefault="00EA6CC7" w:rsidP="001643EF">
      <w:pPr>
        <w:spacing w:after="0"/>
      </w:pPr>
      <w:r>
        <w:t>Yes</w:t>
      </w:r>
      <w:r>
        <w:rPr>
          <w:b/>
          <w:bCs/>
        </w:rPr>
        <w:t>,</w:t>
      </w:r>
      <w:r w:rsidRPr="00EA6CC7">
        <w:t xml:space="preserve"> Appropriate input types such as text, email, password, and radio are used, along with id, name, and placeholder attributes. Dropdowns are used for selecting Semester, Institute, and Department, while JavaScript Regex provides additional validation.</w:t>
      </w:r>
    </w:p>
    <w:p w14:paraId="3561CE29" w14:textId="77777777" w:rsidR="00EA6CC7" w:rsidRPr="00EA6CC7" w:rsidRDefault="00EA6CC7" w:rsidP="001643EF">
      <w:pPr>
        <w:spacing w:after="0"/>
      </w:pPr>
    </w:p>
    <w:p w14:paraId="6E68B897" w14:textId="68CEAADC" w:rsidR="00B029EA" w:rsidRDefault="0082318F" w:rsidP="00C700B1">
      <w:pPr>
        <w:spacing w:after="0"/>
        <w:rPr>
          <w:rFonts w:cs="Times New Roman"/>
          <w:b/>
          <w:bCs/>
          <w:szCs w:val="24"/>
        </w:rPr>
      </w:pPr>
      <w:r w:rsidRPr="0082318F">
        <w:rPr>
          <w:rFonts w:cs="Times New Roman"/>
          <w:b/>
          <w:bCs/>
          <w:szCs w:val="24"/>
        </w:rPr>
        <w:t xml:space="preserve">2. </w:t>
      </w:r>
      <w:r w:rsidR="007D338A" w:rsidRPr="007D338A">
        <w:rPr>
          <w:rFonts w:cs="Times New Roman"/>
          <w:b/>
          <w:bCs/>
          <w:szCs w:val="24"/>
        </w:rPr>
        <w:t>Are validation errors displayed near the relevant fields?</w:t>
      </w:r>
    </w:p>
    <w:p w14:paraId="0DC936F3" w14:textId="3D0E7343" w:rsidR="00C700B1" w:rsidRDefault="001643EF" w:rsidP="00C700B1">
      <w:pPr>
        <w:spacing w:after="0"/>
        <w:rPr>
          <w:color w:val="FF0000"/>
        </w:rPr>
      </w:pPr>
      <w:r w:rsidRPr="0082318F">
        <w:rPr>
          <w:b/>
          <w:bCs/>
        </w:rPr>
        <w:t>Answer:</w:t>
      </w:r>
      <w:r w:rsidR="00C700B1" w:rsidRPr="00C700B1">
        <w:rPr>
          <w:color w:val="FF0000"/>
        </w:rPr>
        <w:t xml:space="preserve"> </w:t>
      </w:r>
    </w:p>
    <w:p w14:paraId="417A15E6" w14:textId="16A69DBA" w:rsidR="00CA73B4" w:rsidRDefault="003278BF" w:rsidP="001643EF">
      <w:pPr>
        <w:spacing w:after="0"/>
      </w:pPr>
      <w:r>
        <w:t>Yes,</w:t>
      </w:r>
      <w:r w:rsidRPr="003278BF">
        <w:t xml:space="preserve"> Validation errors are displayed near the relevant fields using &lt;small&gt; elements such as </w:t>
      </w:r>
      <w:proofErr w:type="spellStart"/>
      <w:r w:rsidRPr="003278BF">
        <w:t>nameError</w:t>
      </w:r>
      <w:proofErr w:type="spellEnd"/>
      <w:r w:rsidRPr="003278BF">
        <w:t xml:space="preserve">, </w:t>
      </w:r>
      <w:proofErr w:type="spellStart"/>
      <w:r w:rsidRPr="003278BF">
        <w:t>emailError</w:t>
      </w:r>
      <w:proofErr w:type="spellEnd"/>
      <w:r w:rsidRPr="003278BF">
        <w:t xml:space="preserve">, </w:t>
      </w:r>
      <w:proofErr w:type="spellStart"/>
      <w:r w:rsidRPr="003278BF">
        <w:t>contactError</w:t>
      </w:r>
      <w:proofErr w:type="spellEnd"/>
      <w:r w:rsidRPr="003278BF">
        <w:t xml:space="preserve">, </w:t>
      </w:r>
      <w:proofErr w:type="spellStart"/>
      <w:r w:rsidRPr="003278BF">
        <w:t>usernameError</w:t>
      </w:r>
      <w:proofErr w:type="spellEnd"/>
      <w:r w:rsidRPr="003278BF">
        <w:t xml:space="preserve">, and </w:t>
      </w:r>
      <w:proofErr w:type="spellStart"/>
      <w:r w:rsidRPr="003278BF">
        <w:t>passwordError</w:t>
      </w:r>
      <w:proofErr w:type="spellEnd"/>
      <w:r w:rsidRPr="003278BF">
        <w:t>. The JavaScript displays specific error messages in red below the corresponding input field, making it clear what needs to be corrected.</w:t>
      </w:r>
    </w:p>
    <w:p w14:paraId="26E19EF8" w14:textId="77777777" w:rsidR="000C511D" w:rsidRDefault="000C511D" w:rsidP="001643EF">
      <w:pPr>
        <w:spacing w:after="0"/>
      </w:pPr>
    </w:p>
    <w:p w14:paraId="6322ECCC" w14:textId="77777777" w:rsidR="000C511D" w:rsidRPr="001643EF" w:rsidRDefault="000C511D" w:rsidP="001643EF">
      <w:pPr>
        <w:spacing w:after="0"/>
      </w:pPr>
    </w:p>
    <w:p w14:paraId="13AF70BB" w14:textId="77777777" w:rsidR="00A062F3" w:rsidRDefault="00CA73B4" w:rsidP="00C700B1">
      <w:pPr>
        <w:spacing w:after="0"/>
        <w:rPr>
          <w:rFonts w:cs="Times New Roman"/>
          <w:b/>
          <w:bCs/>
          <w:szCs w:val="24"/>
        </w:rPr>
      </w:pPr>
      <w:r w:rsidRPr="00CA73B4">
        <w:rPr>
          <w:rFonts w:cs="Times New Roman"/>
          <w:b/>
          <w:bCs/>
          <w:szCs w:val="24"/>
        </w:rPr>
        <w:t>3</w:t>
      </w:r>
      <w:r w:rsidR="001D6492">
        <w:rPr>
          <w:rFonts w:cs="Times New Roman"/>
          <w:b/>
          <w:bCs/>
          <w:szCs w:val="24"/>
        </w:rPr>
        <w:t xml:space="preserve">. </w:t>
      </w:r>
      <w:r w:rsidR="00A062F3" w:rsidRPr="00A062F3">
        <w:rPr>
          <w:rFonts w:cs="Times New Roman"/>
          <w:b/>
          <w:bCs/>
          <w:szCs w:val="24"/>
        </w:rPr>
        <w:t>Is password strength checked?</w:t>
      </w:r>
    </w:p>
    <w:p w14:paraId="67B50007" w14:textId="0EB01201" w:rsidR="00C700B1" w:rsidRPr="00CA73B4" w:rsidRDefault="001643EF" w:rsidP="00C700B1">
      <w:pPr>
        <w:spacing w:after="0"/>
        <w:rPr>
          <w:b/>
          <w:bCs/>
          <w:color w:val="FF0000"/>
        </w:rPr>
      </w:pPr>
      <w:r w:rsidRPr="00CA73B4">
        <w:rPr>
          <w:b/>
          <w:bCs/>
        </w:rPr>
        <w:t xml:space="preserve">Answer: </w:t>
      </w:r>
    </w:p>
    <w:p w14:paraId="55DE0305" w14:textId="18DC12BD" w:rsidR="00B0403D" w:rsidRPr="00D64FE7" w:rsidRDefault="00D64FE7" w:rsidP="00B0403D">
      <w:pPr>
        <w:spacing w:after="0"/>
      </w:pPr>
      <w:r>
        <w:t>Yes,</w:t>
      </w:r>
      <w:r w:rsidRPr="00D64FE7">
        <w:t xml:space="preserve"> Password strength is checked using a Regular Expression (Regex). The password must contain at least 8 characters, one uppercase letter, one lowercase letter, one number, and one special character. If the password does not meet these requirements, a red validation error is displayed below the password field.</w:t>
      </w:r>
    </w:p>
    <w:p w14:paraId="10688CBF" w14:textId="77777777" w:rsidR="008D3898" w:rsidRPr="001643EF" w:rsidRDefault="008D3898" w:rsidP="001643EF">
      <w:pPr>
        <w:spacing w:after="0"/>
      </w:pPr>
    </w:p>
    <w:p w14:paraId="15148E88" w14:textId="77777777" w:rsidR="00F65091" w:rsidRDefault="003043E5" w:rsidP="00F65091">
      <w:pPr>
        <w:pStyle w:val="Heading2"/>
        <w:spacing w:before="0"/>
        <w:rPr>
          <w:rFonts w:ascii="Times New Roman" w:eastAsia="Times New Roman" w:hAnsi="Times New Roman" w:cs="Times New Roman"/>
          <w:color w:val="auto"/>
          <w:sz w:val="24"/>
          <w:szCs w:val="24"/>
        </w:rPr>
      </w:pPr>
      <w:r w:rsidRPr="00823675">
        <w:rPr>
          <w:rFonts w:ascii="Times New Roman" w:eastAsia="Times New Roman" w:hAnsi="Times New Roman" w:cs="Times New Roman"/>
          <w:color w:val="auto"/>
          <w:sz w:val="24"/>
          <w:szCs w:val="24"/>
        </w:rPr>
        <w:t xml:space="preserve">4. </w:t>
      </w:r>
      <w:r w:rsidR="00884C43" w:rsidRPr="00823675">
        <w:rPr>
          <w:rFonts w:ascii="Times New Roman" w:eastAsia="Times New Roman" w:hAnsi="Times New Roman" w:cs="Times New Roman"/>
          <w:color w:val="auto"/>
          <w:sz w:val="24"/>
          <w:szCs w:val="24"/>
        </w:rPr>
        <w:t xml:space="preserve"> </w:t>
      </w:r>
      <w:r w:rsidR="00F65091" w:rsidRPr="00F65091">
        <w:rPr>
          <w:rFonts w:ascii="Times New Roman" w:eastAsia="Times New Roman" w:hAnsi="Times New Roman" w:cs="Times New Roman"/>
          <w:color w:val="auto"/>
          <w:sz w:val="24"/>
          <w:szCs w:val="24"/>
        </w:rPr>
        <w:t>Is the form accessible using keyboard and screen-reader-friendly labels?</w:t>
      </w:r>
    </w:p>
    <w:p w14:paraId="5C8674AA" w14:textId="4A9D7168" w:rsidR="003D2F94" w:rsidRPr="00F65091" w:rsidRDefault="001643EF" w:rsidP="00F65091">
      <w:pPr>
        <w:pStyle w:val="Heading2"/>
        <w:spacing w:before="0"/>
        <w:rPr>
          <w:rFonts w:ascii="Times New Roman" w:hAnsi="Times New Roman" w:cs="Times New Roman"/>
          <w:b w:val="0"/>
          <w:bCs w:val="0"/>
          <w:color w:val="auto"/>
          <w:sz w:val="24"/>
          <w:szCs w:val="24"/>
        </w:rPr>
      </w:pPr>
      <w:r w:rsidRPr="00F65091">
        <w:rPr>
          <w:rFonts w:ascii="Times New Roman" w:hAnsi="Times New Roman" w:cs="Times New Roman"/>
          <w:color w:val="auto"/>
          <w:sz w:val="24"/>
          <w:szCs w:val="24"/>
        </w:rPr>
        <w:t xml:space="preserve">Answer: </w:t>
      </w:r>
    </w:p>
    <w:p w14:paraId="2A9EB277" w14:textId="67071041" w:rsidR="003D2F94" w:rsidRPr="009B4B94" w:rsidRDefault="009B4B94" w:rsidP="003D2F94">
      <w:pPr>
        <w:spacing w:after="0"/>
        <w:rPr>
          <w:color w:val="FF0000"/>
        </w:rPr>
      </w:pPr>
      <w:r w:rsidRPr="009B4B94">
        <w:t>Partially</w:t>
      </w:r>
      <w:r>
        <w:t>,</w:t>
      </w:r>
      <w:r w:rsidRPr="009B4B94">
        <w:t xml:space="preserve"> </w:t>
      </w:r>
      <w:proofErr w:type="gramStart"/>
      <w:r w:rsidRPr="009B4B94">
        <w:t>The</w:t>
      </w:r>
      <w:proofErr w:type="gramEnd"/>
      <w:r w:rsidRPr="009B4B94">
        <w:t xml:space="preserve"> form can be accessed using the keyboard because standard HTML form controls such as inputs, radio buttons, and dropdowns are used. However, the current form does not have proper &lt;label&gt; elements for all input fields, which is important for screen-reader accessibility. Labels should be added using the for attribute connected to each input's id.</w:t>
      </w:r>
    </w:p>
    <w:p w14:paraId="795AABE9" w14:textId="7CD36EDD" w:rsidR="001F5B65" w:rsidRDefault="0015463B" w:rsidP="00063064">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lastRenderedPageBreak/>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43A8C888" w14:textId="4B8EFF53" w:rsidR="000E2CE6" w:rsidRPr="00063064" w:rsidRDefault="000C533B" w:rsidP="00F813EB">
      <w:r>
        <w:t xml:space="preserve">We have implemented </w:t>
      </w:r>
      <w:r w:rsidR="009B4B94">
        <w:t>Regex in JavaScript</w:t>
      </w:r>
      <w:r>
        <w:t xml:space="preserve"> in this practical to the</w:t>
      </w:r>
      <w:r w:rsidR="009B4B94">
        <w:t xml:space="preserve"> </w:t>
      </w:r>
      <w:r>
        <w:t>register page.</w:t>
      </w:r>
    </w:p>
    <w:p w14:paraId="4930A94F" w14:textId="7AA62936" w:rsidR="007120CE" w:rsidRPr="009B4B94" w:rsidRDefault="00FB4AA3" w:rsidP="009B4B94">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70A8945B" w14:textId="3BB491ED" w:rsidR="007120CE" w:rsidRDefault="007120CE" w:rsidP="009B4B94">
      <w:pPr>
        <w:pStyle w:val="ListParagraph"/>
        <w:numPr>
          <w:ilvl w:val="0"/>
          <w:numId w:val="28"/>
        </w:numPr>
      </w:pPr>
      <w:r>
        <w:t>Register Page</w:t>
      </w:r>
    </w:p>
    <w:p w14:paraId="04A3560F" w14:textId="7CA5D77E" w:rsidR="009B4B94" w:rsidRDefault="003F5902" w:rsidP="009B4B94">
      <w:pPr>
        <w:ind w:left="360"/>
      </w:pPr>
      <w:r>
        <w:rPr>
          <w:noProof/>
        </w:rPr>
        <w:drawing>
          <wp:inline distT="0" distB="0" distL="0" distR="0" wp14:anchorId="014902F9" wp14:editId="126B0210">
            <wp:extent cx="4203916" cy="2609984"/>
            <wp:effectExtent l="0" t="0" r="6350" b="0"/>
            <wp:docPr id="70478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82573" name="Picture 704782573"/>
                    <pic:cNvPicPr/>
                  </pic:nvPicPr>
                  <pic:blipFill>
                    <a:blip r:embed="rId8"/>
                    <a:stretch>
                      <a:fillRect/>
                    </a:stretch>
                  </pic:blipFill>
                  <pic:spPr>
                    <a:xfrm>
                      <a:off x="0" y="0"/>
                      <a:ext cx="4203916" cy="2609984"/>
                    </a:xfrm>
                    <a:prstGeom prst="rect">
                      <a:avLst/>
                    </a:prstGeom>
                  </pic:spPr>
                </pic:pic>
              </a:graphicData>
            </a:graphic>
          </wp:inline>
        </w:drawing>
      </w:r>
    </w:p>
    <w:p w14:paraId="65D47EC1" w14:textId="04A6B0EF" w:rsidR="007120CE" w:rsidRDefault="003F5902" w:rsidP="003F5902">
      <w:pPr>
        <w:ind w:left="360"/>
      </w:pPr>
      <w:r>
        <w:rPr>
          <w:noProof/>
        </w:rPr>
        <w:drawing>
          <wp:inline distT="0" distB="0" distL="0" distR="0" wp14:anchorId="3884473C" wp14:editId="4E610B58">
            <wp:extent cx="4089610" cy="4242018"/>
            <wp:effectExtent l="0" t="0" r="6350" b="6350"/>
            <wp:docPr id="1228415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15799" name="Picture 1228415799"/>
                    <pic:cNvPicPr/>
                  </pic:nvPicPr>
                  <pic:blipFill>
                    <a:blip r:embed="rId9"/>
                    <a:stretch>
                      <a:fillRect/>
                    </a:stretch>
                  </pic:blipFill>
                  <pic:spPr>
                    <a:xfrm>
                      <a:off x="0" y="0"/>
                      <a:ext cx="4089610" cy="4242018"/>
                    </a:xfrm>
                    <a:prstGeom prst="rect">
                      <a:avLst/>
                    </a:prstGeom>
                  </pic:spPr>
                </pic:pic>
              </a:graphicData>
            </a:graphic>
          </wp:inline>
        </w:drawing>
      </w:r>
    </w:p>
    <w:p w14:paraId="3798E987" w14:textId="3F5EDA5F" w:rsidR="00CD655E" w:rsidRDefault="00CD655E" w:rsidP="003F5902">
      <w:pPr>
        <w:ind w:left="360"/>
      </w:pPr>
      <w:r>
        <w:rPr>
          <w:noProof/>
        </w:rPr>
        <w:lastRenderedPageBreak/>
        <w:drawing>
          <wp:inline distT="0" distB="0" distL="0" distR="0" wp14:anchorId="34EC4595" wp14:editId="0C46C8DE">
            <wp:extent cx="4115011" cy="3518081"/>
            <wp:effectExtent l="0" t="0" r="0" b="6350"/>
            <wp:docPr id="1945491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91173" name="Picture 1945491173"/>
                    <pic:cNvPicPr/>
                  </pic:nvPicPr>
                  <pic:blipFill>
                    <a:blip r:embed="rId10"/>
                    <a:stretch>
                      <a:fillRect/>
                    </a:stretch>
                  </pic:blipFill>
                  <pic:spPr>
                    <a:xfrm>
                      <a:off x="0" y="0"/>
                      <a:ext cx="4115011" cy="3518081"/>
                    </a:xfrm>
                    <a:prstGeom prst="rect">
                      <a:avLst/>
                    </a:prstGeom>
                  </pic:spPr>
                </pic:pic>
              </a:graphicData>
            </a:graphic>
          </wp:inline>
        </w:drawing>
      </w:r>
    </w:p>
    <w:p w14:paraId="6A42E3A2" w14:textId="28F2024B" w:rsidR="00CD655E" w:rsidRDefault="00CD655E" w:rsidP="003F5902">
      <w:pPr>
        <w:ind w:left="360"/>
      </w:pPr>
      <w:r>
        <w:rPr>
          <w:noProof/>
        </w:rPr>
        <w:drawing>
          <wp:inline distT="0" distB="0" distL="0" distR="0" wp14:anchorId="674EAFBD" wp14:editId="6017E3CD">
            <wp:extent cx="4102311" cy="3340272"/>
            <wp:effectExtent l="0" t="0" r="0" b="0"/>
            <wp:docPr id="1243991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91156" name="Picture 1243991156"/>
                    <pic:cNvPicPr/>
                  </pic:nvPicPr>
                  <pic:blipFill>
                    <a:blip r:embed="rId11"/>
                    <a:stretch>
                      <a:fillRect/>
                    </a:stretch>
                  </pic:blipFill>
                  <pic:spPr>
                    <a:xfrm>
                      <a:off x="0" y="0"/>
                      <a:ext cx="4102311" cy="3340272"/>
                    </a:xfrm>
                    <a:prstGeom prst="rect">
                      <a:avLst/>
                    </a:prstGeom>
                  </pic:spPr>
                </pic:pic>
              </a:graphicData>
            </a:graphic>
          </wp:inline>
        </w:drawing>
      </w:r>
    </w:p>
    <w:p w14:paraId="65F67C74" w14:textId="77777777" w:rsidR="00CD655E" w:rsidRDefault="00CD655E" w:rsidP="003F5902">
      <w:pPr>
        <w:ind w:left="360"/>
      </w:pPr>
    </w:p>
    <w:p w14:paraId="01C34EAA" w14:textId="77777777" w:rsidR="00CD655E" w:rsidRPr="00F813EB" w:rsidRDefault="00CD655E" w:rsidP="003F5902">
      <w:pPr>
        <w:ind w:left="360"/>
      </w:pPr>
    </w:p>
    <w:p w14:paraId="36E3C0A4"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GitHub Repository</w:t>
      </w:r>
      <w:r w:rsidR="001F5B65" w:rsidRPr="00AA0EAB">
        <w:rPr>
          <w:rFonts w:ascii="Times New Roman" w:eastAsia="Times New Roman" w:hAnsi="Times New Roman" w:cstheme="minorBidi"/>
          <w:bCs w:val="0"/>
          <w:color w:val="auto"/>
          <w:sz w:val="28"/>
          <w:szCs w:val="22"/>
        </w:rPr>
        <w:t xml:space="preserve"> Link:</w:t>
      </w:r>
    </w:p>
    <w:p w14:paraId="0EB1750C" w14:textId="41F4844F" w:rsidR="00FC250B" w:rsidRDefault="006E2E23" w:rsidP="00FC250B">
      <w:pPr>
        <w:rPr>
          <w:sz w:val="20"/>
          <w:szCs w:val="20"/>
        </w:rPr>
      </w:pPr>
      <w:hyperlink r:id="rId12" w:history="1">
        <w:r w:rsidRPr="00A2456C">
          <w:rPr>
            <w:rStyle w:val="Hyperlink"/>
            <w:sz w:val="20"/>
            <w:szCs w:val="20"/>
          </w:rPr>
          <w:t>https://github.com/sakshikothia-28/WDF/tree/a5079acce87f6d6eacc175e1ee2758fedcbf12f6/Practical-5</w:t>
        </w:r>
      </w:hyperlink>
    </w:p>
    <w:p w14:paraId="0794D7E8" w14:textId="77777777" w:rsidR="006E2E23" w:rsidRPr="006E2E23" w:rsidRDefault="006E2E23" w:rsidP="00FC250B">
      <w:pPr>
        <w:rPr>
          <w:sz w:val="20"/>
          <w:szCs w:val="20"/>
        </w:rPr>
      </w:pPr>
    </w:p>
    <w:p w14:paraId="018C8988"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35621B52" w14:textId="04842AE0" w:rsidR="00194699" w:rsidRPr="00CD655E" w:rsidRDefault="00194699" w:rsidP="00194699">
      <w:pPr>
        <w:pStyle w:val="ListParagraph"/>
        <w:numPr>
          <w:ilvl w:val="0"/>
          <w:numId w:val="13"/>
        </w:numPr>
      </w:pPr>
      <w:r w:rsidRPr="00194699">
        <w:t xml:space="preserve">Implementing </w:t>
      </w:r>
      <w:r w:rsidRPr="00CD655E">
        <w:t xml:space="preserve">correct Regex patterns for form validation. </w:t>
      </w:r>
    </w:p>
    <w:p w14:paraId="0FBEE764" w14:textId="5CF816CA" w:rsidR="00194699" w:rsidRPr="00CD655E" w:rsidRDefault="00194699" w:rsidP="00194699">
      <w:pPr>
        <w:pStyle w:val="ListParagraph"/>
        <w:numPr>
          <w:ilvl w:val="0"/>
          <w:numId w:val="13"/>
        </w:numPr>
      </w:pPr>
      <w:r w:rsidRPr="00CD655E">
        <w:t xml:space="preserve">Handling and displaying validation error messages. </w:t>
      </w:r>
    </w:p>
    <w:p w14:paraId="29BFAF90" w14:textId="46254591" w:rsidR="00194699" w:rsidRPr="00CD655E" w:rsidRDefault="00194699" w:rsidP="00194699">
      <w:pPr>
        <w:pStyle w:val="ListParagraph"/>
        <w:numPr>
          <w:ilvl w:val="0"/>
          <w:numId w:val="13"/>
        </w:numPr>
      </w:pPr>
      <w:r w:rsidRPr="00CD655E">
        <w:t xml:space="preserve">Debugging JavaScript errors and mismatched IDs. </w:t>
      </w:r>
    </w:p>
    <w:p w14:paraId="39BEDEAF" w14:textId="6E093211" w:rsidR="00194699" w:rsidRPr="00CD655E" w:rsidRDefault="00194699" w:rsidP="00194699">
      <w:pPr>
        <w:pStyle w:val="ListParagraph"/>
        <w:numPr>
          <w:ilvl w:val="0"/>
          <w:numId w:val="13"/>
        </w:numPr>
      </w:pPr>
      <w:r w:rsidRPr="00CD655E">
        <w:t xml:space="preserve">Implementing password strength validation. </w:t>
      </w:r>
    </w:p>
    <w:p w14:paraId="10177439" w14:textId="26C2FDE0" w:rsidR="003500B4" w:rsidRPr="00CD655E" w:rsidRDefault="00194699" w:rsidP="00194699">
      <w:pPr>
        <w:pStyle w:val="ListParagraph"/>
        <w:numPr>
          <w:ilvl w:val="0"/>
          <w:numId w:val="13"/>
        </w:numPr>
      </w:pPr>
      <w:r w:rsidRPr="00CD655E">
        <w:t>Integrating HTML, CSS, and JavaScript properly.</w:t>
      </w:r>
      <w:r w:rsidR="00FB4AA3" w:rsidRPr="00CD655E">
        <w:rPr>
          <w:sz w:val="28"/>
        </w:rPr>
        <w:br/>
      </w:r>
    </w:p>
    <w:p w14:paraId="6ED276D3"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4DB2B1E2" w14:textId="517715E0" w:rsidR="00CD655E" w:rsidRPr="00CD655E" w:rsidRDefault="00A254FF" w:rsidP="00CD655E">
      <w:pPr>
        <w:pStyle w:val="ListParagraph"/>
        <w:spacing w:after="0" w:line="240" w:lineRule="auto"/>
        <w:ind w:left="360"/>
        <w:rPr>
          <w:rFonts w:cs="Times New Roman"/>
          <w:szCs w:val="24"/>
        </w:rPr>
      </w:pPr>
      <w:r>
        <w:rPr>
          <w:rFonts w:hAnsi="Symbol" w:cs="Times New Roman"/>
          <w:szCs w:val="24"/>
        </w:rPr>
        <w:t>-</w:t>
      </w:r>
      <w:r w:rsidR="00CD655E" w:rsidRPr="00CD655E">
        <w:rPr>
          <w:rFonts w:cs="Times New Roman"/>
          <w:szCs w:val="24"/>
        </w:rPr>
        <w:t xml:space="preserve">  Learned to create HTML registration forms. </w:t>
      </w:r>
    </w:p>
    <w:p w14:paraId="5B5F1264" w14:textId="6E49C3D1" w:rsidR="00CD655E" w:rsidRPr="00CD655E" w:rsidRDefault="00CD655E" w:rsidP="00CD655E">
      <w:pPr>
        <w:pStyle w:val="ListParagraph"/>
        <w:ind w:left="360"/>
        <w:rPr>
          <w:rFonts w:cs="Times New Roman"/>
          <w:szCs w:val="24"/>
        </w:rPr>
      </w:pPr>
      <w:r w:rsidRPr="00CD655E">
        <w:rPr>
          <w:rFonts w:cs="Times New Roman"/>
          <w:szCs w:val="24"/>
        </w:rPr>
        <w:t>-</w:t>
      </w:r>
      <w:r w:rsidRPr="00CD655E">
        <w:rPr>
          <w:rFonts w:cs="Times New Roman"/>
          <w:szCs w:val="24"/>
        </w:rPr>
        <w:t xml:space="preserve">  Learned client-side validation using JavaScript. </w:t>
      </w:r>
    </w:p>
    <w:p w14:paraId="69515C0B" w14:textId="487F4F19" w:rsidR="00CD655E" w:rsidRPr="00CD655E" w:rsidRDefault="00CD655E" w:rsidP="00CD655E">
      <w:pPr>
        <w:pStyle w:val="ListParagraph"/>
        <w:ind w:left="360"/>
        <w:rPr>
          <w:rFonts w:cs="Times New Roman"/>
          <w:szCs w:val="24"/>
        </w:rPr>
      </w:pPr>
      <w:r w:rsidRPr="00CD655E">
        <w:rPr>
          <w:rFonts w:cs="Times New Roman"/>
          <w:szCs w:val="24"/>
        </w:rPr>
        <w:t>-</w:t>
      </w:r>
      <w:r w:rsidRPr="00CD655E">
        <w:rPr>
          <w:rFonts w:cs="Times New Roman"/>
          <w:szCs w:val="24"/>
        </w:rPr>
        <w:t xml:space="preserve">  Learned to use Regex for input validation. </w:t>
      </w:r>
    </w:p>
    <w:p w14:paraId="71450A67" w14:textId="42EF78CF" w:rsidR="00CD655E" w:rsidRPr="00CD655E" w:rsidRDefault="00CD655E" w:rsidP="00CD655E">
      <w:pPr>
        <w:pStyle w:val="ListParagraph"/>
        <w:ind w:left="360"/>
        <w:rPr>
          <w:rFonts w:cs="Times New Roman"/>
          <w:szCs w:val="24"/>
        </w:rPr>
      </w:pPr>
      <w:r w:rsidRPr="00CD655E">
        <w:rPr>
          <w:rFonts w:cs="Times New Roman"/>
          <w:szCs w:val="24"/>
        </w:rPr>
        <w:t>-</w:t>
      </w:r>
      <w:r w:rsidRPr="00CD655E">
        <w:rPr>
          <w:rFonts w:cs="Times New Roman"/>
          <w:szCs w:val="24"/>
        </w:rPr>
        <w:t xml:space="preserve">  Learned to display dynamic error and success messages. </w:t>
      </w:r>
    </w:p>
    <w:p w14:paraId="00AD0DA7" w14:textId="5EFD6912" w:rsidR="00CD655E" w:rsidRPr="00CD655E" w:rsidRDefault="00CD655E" w:rsidP="00CD655E">
      <w:pPr>
        <w:pStyle w:val="ListParagraph"/>
        <w:ind w:left="360"/>
        <w:rPr>
          <w:rFonts w:cs="Times New Roman"/>
          <w:szCs w:val="24"/>
        </w:rPr>
      </w:pPr>
      <w:r w:rsidRPr="00CD655E">
        <w:rPr>
          <w:rFonts w:cs="Times New Roman"/>
          <w:szCs w:val="24"/>
        </w:rPr>
        <w:t>-</w:t>
      </w:r>
      <w:r w:rsidRPr="00CD655E">
        <w:rPr>
          <w:rFonts w:cs="Times New Roman"/>
          <w:szCs w:val="24"/>
        </w:rPr>
        <w:t xml:space="preserve">  Learned to implement Show/Hide Password functionality. </w:t>
      </w:r>
    </w:p>
    <w:p w14:paraId="09F17971" w14:textId="42C613BC" w:rsidR="00CD655E" w:rsidRPr="00CD655E" w:rsidRDefault="00CD655E" w:rsidP="00CD655E">
      <w:pPr>
        <w:pStyle w:val="ListParagraph"/>
        <w:ind w:left="360"/>
        <w:rPr>
          <w:rFonts w:cs="Times New Roman"/>
          <w:szCs w:val="24"/>
        </w:rPr>
      </w:pPr>
      <w:r w:rsidRPr="00CD655E">
        <w:rPr>
          <w:rFonts w:cs="Times New Roman"/>
          <w:szCs w:val="24"/>
        </w:rPr>
        <w:t>-</w:t>
      </w:r>
      <w:r w:rsidRPr="00CD655E">
        <w:rPr>
          <w:rFonts w:cs="Times New Roman"/>
          <w:szCs w:val="24"/>
        </w:rPr>
        <w:t xml:space="preserve">  Improved debugging and problem-solving skills. </w:t>
      </w:r>
    </w:p>
    <w:p w14:paraId="5EDD1B39" w14:textId="67BC5A20" w:rsidR="00F813EB" w:rsidRDefault="00CD655E" w:rsidP="00CD655E">
      <w:pPr>
        <w:pStyle w:val="ListParagraph"/>
        <w:spacing w:after="0" w:line="240" w:lineRule="auto"/>
        <w:ind w:left="360"/>
        <w:rPr>
          <w:rFonts w:cs="Times New Roman"/>
          <w:szCs w:val="24"/>
        </w:rPr>
      </w:pPr>
      <w:r w:rsidRPr="00CD655E">
        <w:rPr>
          <w:rFonts w:cs="Times New Roman"/>
          <w:szCs w:val="24"/>
        </w:rPr>
        <w:t>-</w:t>
      </w:r>
      <w:r w:rsidRPr="00CD655E">
        <w:rPr>
          <w:rFonts w:cs="Times New Roman"/>
          <w:szCs w:val="24"/>
        </w:rPr>
        <w:t xml:space="preserve">  Understood basic web accessibility concepts.</w:t>
      </w:r>
    </w:p>
    <w:p w14:paraId="50851D64" w14:textId="77777777" w:rsidR="00CD655E" w:rsidRPr="00A254FF" w:rsidRDefault="00CD655E" w:rsidP="00CD655E">
      <w:pPr>
        <w:pStyle w:val="ListParagraph"/>
        <w:spacing w:after="0" w:line="240" w:lineRule="auto"/>
        <w:ind w:left="360"/>
        <w:rPr>
          <w:b/>
          <w:sz w:val="28"/>
        </w:rPr>
      </w:pPr>
    </w:p>
    <w:p w14:paraId="5E325B2C" w14:textId="00AC3D13"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4CE08757" w14:textId="77777777" w:rsidR="003500B4" w:rsidRPr="00AA0EAB" w:rsidRDefault="00FB4AA3">
      <w:pPr>
        <w:rPr>
          <w:b/>
          <w:sz w:val="28"/>
        </w:rPr>
      </w:pPr>
      <w:r w:rsidRPr="00AA0EAB">
        <w:rPr>
          <w:b/>
          <w:sz w:val="28"/>
        </w:rPr>
        <w:br/>
      </w:r>
    </w:p>
    <w:p w14:paraId="5CB50512" w14:textId="77777777" w:rsidR="003500B4" w:rsidRDefault="003500B4" w:rsidP="00AF5463"/>
    <w:sectPr w:rsidR="003500B4" w:rsidSect="0059707A">
      <w:headerReference w:type="default" r:id="rId13"/>
      <w:footerReference w:type="default" r:id="rId14"/>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FABE4" w14:textId="77777777" w:rsidR="00230CD0" w:rsidRDefault="00230CD0">
      <w:pPr>
        <w:spacing w:after="0" w:line="240" w:lineRule="auto"/>
      </w:pPr>
      <w:r>
        <w:separator/>
      </w:r>
    </w:p>
  </w:endnote>
  <w:endnote w:type="continuationSeparator" w:id="0">
    <w:p w14:paraId="7367522D" w14:textId="77777777" w:rsidR="00230CD0" w:rsidRDefault="00230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7521" w14:textId="77777777" w:rsidR="00346B63" w:rsidRDefault="00346B63">
    <w:pPr>
      <w:pStyle w:val="Footer"/>
      <w:jc w:val="right"/>
    </w:pPr>
  </w:p>
  <w:p w14:paraId="2A001DA0" w14:textId="4294FD44" w:rsidR="001040C6" w:rsidRDefault="001040C6">
    <w:pPr>
      <w:pStyle w:val="Footer"/>
      <w:jc w:val="right"/>
    </w:pPr>
    <w:r w:rsidRPr="00C9008E">
      <w:t>25DCE</w:t>
    </w:r>
    <w:r w:rsidR="00300E94" w:rsidRPr="00C9008E">
      <w:t>048</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617D442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7F778" w14:textId="77777777" w:rsidR="00230CD0" w:rsidRDefault="00230CD0">
      <w:pPr>
        <w:spacing w:after="0" w:line="240" w:lineRule="auto"/>
      </w:pPr>
      <w:r>
        <w:separator/>
      </w:r>
    </w:p>
  </w:footnote>
  <w:footnote w:type="continuationSeparator" w:id="0">
    <w:p w14:paraId="2D672BAF" w14:textId="77777777" w:rsidR="00230CD0" w:rsidRDefault="00230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4554" w14:textId="77777777" w:rsidR="003500B4" w:rsidRPr="00450429" w:rsidRDefault="00FB4AA3" w:rsidP="001040C6">
    <w:pPr>
      <w:pStyle w:val="Header"/>
      <w:jc w:val="right"/>
      <w:rPr>
        <w:sz w:val="20"/>
      </w:rPr>
    </w:pPr>
    <w:r w:rsidRPr="00D05E20">
      <w:rPr>
        <w:color w:val="000000" w:themeColor="text1"/>
        <w:sz w:val="20"/>
      </w:rPr>
      <w:t xml:space="preserve">Department of </w:t>
    </w:r>
    <w:r w:rsidRPr="00450429">
      <w:rPr>
        <w:sz w:val="20"/>
      </w:rPr>
      <w:t>Computer Enginee</w:t>
    </w:r>
    <w:r w:rsidR="001040C6" w:rsidRPr="00450429">
      <w:rPr>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574BCB"/>
    <w:multiLevelType w:val="hybridMultilevel"/>
    <w:tmpl w:val="F1BAF1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7A76AD"/>
    <w:multiLevelType w:val="multilevel"/>
    <w:tmpl w:val="25B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B449B"/>
    <w:multiLevelType w:val="multilevel"/>
    <w:tmpl w:val="6F0819B8"/>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554D68"/>
    <w:multiLevelType w:val="hybridMultilevel"/>
    <w:tmpl w:val="CA049E28"/>
    <w:lvl w:ilvl="0" w:tplc="DE1EA8EE">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334B79"/>
    <w:multiLevelType w:val="multilevel"/>
    <w:tmpl w:val="3272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A8F32C7"/>
    <w:multiLevelType w:val="hybridMultilevel"/>
    <w:tmpl w:val="F56A9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90A33"/>
    <w:multiLevelType w:val="hybridMultilevel"/>
    <w:tmpl w:val="04FC96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9E9319D"/>
    <w:multiLevelType w:val="multilevel"/>
    <w:tmpl w:val="FE7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217B1"/>
    <w:multiLevelType w:val="hybridMultilevel"/>
    <w:tmpl w:val="201E6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3D269F"/>
    <w:multiLevelType w:val="hybridMultilevel"/>
    <w:tmpl w:val="C818D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4657360"/>
    <w:multiLevelType w:val="hybridMultilevel"/>
    <w:tmpl w:val="03EA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0B6D52"/>
    <w:multiLevelType w:val="multilevel"/>
    <w:tmpl w:val="4578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D2A85"/>
    <w:multiLevelType w:val="multilevel"/>
    <w:tmpl w:val="D22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4308C"/>
    <w:multiLevelType w:val="hybridMultilevel"/>
    <w:tmpl w:val="6EAE6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0595CB7"/>
    <w:multiLevelType w:val="hybridMultilevel"/>
    <w:tmpl w:val="23605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7B94C25"/>
    <w:multiLevelType w:val="hybridMultilevel"/>
    <w:tmpl w:val="D8F61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433179">
    <w:abstractNumId w:val="8"/>
  </w:num>
  <w:num w:numId="2" w16cid:durableId="1503086182">
    <w:abstractNumId w:val="6"/>
  </w:num>
  <w:num w:numId="3" w16cid:durableId="762149425">
    <w:abstractNumId w:val="5"/>
  </w:num>
  <w:num w:numId="4" w16cid:durableId="1197112985">
    <w:abstractNumId w:val="4"/>
  </w:num>
  <w:num w:numId="5" w16cid:durableId="851143395">
    <w:abstractNumId w:val="7"/>
  </w:num>
  <w:num w:numId="6" w16cid:durableId="1221097362">
    <w:abstractNumId w:val="3"/>
  </w:num>
  <w:num w:numId="7" w16cid:durableId="735249169">
    <w:abstractNumId w:val="2"/>
  </w:num>
  <w:num w:numId="8" w16cid:durableId="440228267">
    <w:abstractNumId w:val="1"/>
  </w:num>
  <w:num w:numId="9" w16cid:durableId="1239317361">
    <w:abstractNumId w:val="0"/>
  </w:num>
  <w:num w:numId="10" w16cid:durableId="1309360876">
    <w:abstractNumId w:val="26"/>
  </w:num>
  <w:num w:numId="11" w16cid:durableId="1571579083">
    <w:abstractNumId w:val="9"/>
  </w:num>
  <w:num w:numId="12" w16cid:durableId="1855268975">
    <w:abstractNumId w:val="15"/>
  </w:num>
  <w:num w:numId="13" w16cid:durableId="794176847">
    <w:abstractNumId w:val="13"/>
  </w:num>
  <w:num w:numId="14" w16cid:durableId="1631591127">
    <w:abstractNumId w:val="24"/>
  </w:num>
  <w:num w:numId="15" w16cid:durableId="2004115936">
    <w:abstractNumId w:val="10"/>
  </w:num>
  <w:num w:numId="16" w16cid:durableId="1943101137">
    <w:abstractNumId w:val="17"/>
  </w:num>
  <w:num w:numId="17" w16cid:durableId="1605456746">
    <w:abstractNumId w:val="21"/>
  </w:num>
  <w:num w:numId="18" w16cid:durableId="493230978">
    <w:abstractNumId w:val="12"/>
  </w:num>
  <w:num w:numId="19" w16cid:durableId="223372851">
    <w:abstractNumId w:val="11"/>
  </w:num>
  <w:num w:numId="20" w16cid:durableId="649745618">
    <w:abstractNumId w:val="16"/>
  </w:num>
  <w:num w:numId="21" w16cid:durableId="1600941884">
    <w:abstractNumId w:val="25"/>
  </w:num>
  <w:num w:numId="22" w16cid:durableId="70736603">
    <w:abstractNumId w:val="22"/>
  </w:num>
  <w:num w:numId="23" w16cid:durableId="1327325029">
    <w:abstractNumId w:val="23"/>
  </w:num>
  <w:num w:numId="24" w16cid:durableId="440488786">
    <w:abstractNumId w:val="14"/>
  </w:num>
  <w:num w:numId="25" w16cid:durableId="26377086">
    <w:abstractNumId w:val="18"/>
  </w:num>
  <w:num w:numId="26" w16cid:durableId="2005737546">
    <w:abstractNumId w:val="27"/>
  </w:num>
  <w:num w:numId="27" w16cid:durableId="1470317987">
    <w:abstractNumId w:val="20"/>
  </w:num>
  <w:num w:numId="28" w16cid:durableId="4320913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7F5"/>
    <w:rsid w:val="00034616"/>
    <w:rsid w:val="00042E74"/>
    <w:rsid w:val="00056467"/>
    <w:rsid w:val="0006063C"/>
    <w:rsid w:val="00063064"/>
    <w:rsid w:val="00081FB7"/>
    <w:rsid w:val="00085197"/>
    <w:rsid w:val="000A5094"/>
    <w:rsid w:val="000C511D"/>
    <w:rsid w:val="000C533B"/>
    <w:rsid w:val="000D48B2"/>
    <w:rsid w:val="000E2CE6"/>
    <w:rsid w:val="001040C6"/>
    <w:rsid w:val="00112EC3"/>
    <w:rsid w:val="0015074B"/>
    <w:rsid w:val="0015463B"/>
    <w:rsid w:val="00156242"/>
    <w:rsid w:val="00162C5A"/>
    <w:rsid w:val="001643EF"/>
    <w:rsid w:val="001805AE"/>
    <w:rsid w:val="00194699"/>
    <w:rsid w:val="001D333B"/>
    <w:rsid w:val="001D4E61"/>
    <w:rsid w:val="001D6492"/>
    <w:rsid w:val="001F317E"/>
    <w:rsid w:val="001F5B65"/>
    <w:rsid w:val="0021112A"/>
    <w:rsid w:val="00213058"/>
    <w:rsid w:val="00230CD0"/>
    <w:rsid w:val="0027767F"/>
    <w:rsid w:val="0029639D"/>
    <w:rsid w:val="002E1EFD"/>
    <w:rsid w:val="002F1F41"/>
    <w:rsid w:val="00300E94"/>
    <w:rsid w:val="003043E5"/>
    <w:rsid w:val="00326F90"/>
    <w:rsid w:val="003278BF"/>
    <w:rsid w:val="00332501"/>
    <w:rsid w:val="00346B63"/>
    <w:rsid w:val="003500B4"/>
    <w:rsid w:val="00395D92"/>
    <w:rsid w:val="003A3130"/>
    <w:rsid w:val="003D2F94"/>
    <w:rsid w:val="003F5902"/>
    <w:rsid w:val="00433021"/>
    <w:rsid w:val="0043736D"/>
    <w:rsid w:val="0044214D"/>
    <w:rsid w:val="00450429"/>
    <w:rsid w:val="00456171"/>
    <w:rsid w:val="00457358"/>
    <w:rsid w:val="004706FB"/>
    <w:rsid w:val="00486130"/>
    <w:rsid w:val="004877D9"/>
    <w:rsid w:val="004C52C2"/>
    <w:rsid w:val="0050246D"/>
    <w:rsid w:val="005058E6"/>
    <w:rsid w:val="00527FD3"/>
    <w:rsid w:val="005749B2"/>
    <w:rsid w:val="00584198"/>
    <w:rsid w:val="00586CD4"/>
    <w:rsid w:val="0059707A"/>
    <w:rsid w:val="00611615"/>
    <w:rsid w:val="00650F58"/>
    <w:rsid w:val="00663804"/>
    <w:rsid w:val="006757BA"/>
    <w:rsid w:val="00694436"/>
    <w:rsid w:val="006E2E23"/>
    <w:rsid w:val="006F3DA4"/>
    <w:rsid w:val="007120CE"/>
    <w:rsid w:val="007D338A"/>
    <w:rsid w:val="007D65AC"/>
    <w:rsid w:val="007E0690"/>
    <w:rsid w:val="0082318F"/>
    <w:rsid w:val="00823675"/>
    <w:rsid w:val="00826489"/>
    <w:rsid w:val="00884C43"/>
    <w:rsid w:val="008D3898"/>
    <w:rsid w:val="00903BA6"/>
    <w:rsid w:val="00910BFC"/>
    <w:rsid w:val="00912916"/>
    <w:rsid w:val="00967F2F"/>
    <w:rsid w:val="00986F20"/>
    <w:rsid w:val="009A68A9"/>
    <w:rsid w:val="009B4B94"/>
    <w:rsid w:val="009B59F4"/>
    <w:rsid w:val="009D63D0"/>
    <w:rsid w:val="00A062F3"/>
    <w:rsid w:val="00A254FF"/>
    <w:rsid w:val="00A62C7C"/>
    <w:rsid w:val="00A660A7"/>
    <w:rsid w:val="00A90979"/>
    <w:rsid w:val="00A975B0"/>
    <w:rsid w:val="00AA0EAB"/>
    <w:rsid w:val="00AA1D8D"/>
    <w:rsid w:val="00AA4EE9"/>
    <w:rsid w:val="00AF5463"/>
    <w:rsid w:val="00B029EA"/>
    <w:rsid w:val="00B0403D"/>
    <w:rsid w:val="00B46F39"/>
    <w:rsid w:val="00B47730"/>
    <w:rsid w:val="00B847EE"/>
    <w:rsid w:val="00B94737"/>
    <w:rsid w:val="00C700B1"/>
    <w:rsid w:val="00C84638"/>
    <w:rsid w:val="00C9008E"/>
    <w:rsid w:val="00C96C06"/>
    <w:rsid w:val="00CA73B4"/>
    <w:rsid w:val="00CB0664"/>
    <w:rsid w:val="00CD655E"/>
    <w:rsid w:val="00D05E20"/>
    <w:rsid w:val="00D21790"/>
    <w:rsid w:val="00D529E2"/>
    <w:rsid w:val="00D64FE7"/>
    <w:rsid w:val="00DA596E"/>
    <w:rsid w:val="00DF0317"/>
    <w:rsid w:val="00E71C0A"/>
    <w:rsid w:val="00E9031A"/>
    <w:rsid w:val="00EA49AB"/>
    <w:rsid w:val="00EA6312"/>
    <w:rsid w:val="00EA6CC7"/>
    <w:rsid w:val="00ED3E8E"/>
    <w:rsid w:val="00EE3FFF"/>
    <w:rsid w:val="00EF3FDD"/>
    <w:rsid w:val="00F000F1"/>
    <w:rsid w:val="00F0022A"/>
    <w:rsid w:val="00F05DB7"/>
    <w:rsid w:val="00F33621"/>
    <w:rsid w:val="00F33654"/>
    <w:rsid w:val="00F563AE"/>
    <w:rsid w:val="00F61C18"/>
    <w:rsid w:val="00F65091"/>
    <w:rsid w:val="00F813EB"/>
    <w:rsid w:val="00F83117"/>
    <w:rsid w:val="00FB4AA3"/>
    <w:rsid w:val="00FC250B"/>
    <w:rsid w:val="00FC55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A446D"/>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847EE"/>
    <w:rPr>
      <w:color w:val="0000FF" w:themeColor="hyperlink"/>
      <w:u w:val="single"/>
    </w:rPr>
  </w:style>
  <w:style w:type="character" w:styleId="UnresolvedMention">
    <w:name w:val="Unresolved Mention"/>
    <w:basedOn w:val="DefaultParagraphFont"/>
    <w:uiPriority w:val="99"/>
    <w:semiHidden/>
    <w:unhideWhenUsed/>
    <w:rsid w:val="00B84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akshikothia-28/WDF/tree/a5079acce87f6d6eacc175e1ee2758fedcbf12f6/Practical-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4</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Kothia</cp:lastModifiedBy>
  <cp:revision>69</cp:revision>
  <dcterms:created xsi:type="dcterms:W3CDTF">2026-08-04T19:40:00Z</dcterms:created>
  <dcterms:modified xsi:type="dcterms:W3CDTF">2026-09-16T05:27:00Z</dcterms:modified>
  <cp:category/>
</cp:coreProperties>
</file>