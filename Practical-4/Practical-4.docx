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075D" w14:textId="212B8E81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90979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0FFAA9D1" w14:textId="00CAADA3" w:rsidR="00DF0317" w:rsidRDefault="00DF0317" w:rsidP="001F317E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DF031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Practical </w:t>
      </w:r>
      <w:r w:rsidR="000D48B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4</w:t>
      </w:r>
      <w:r w:rsidRPr="00DF031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0D48B2" w:rsidRPr="000D48B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JavaScript DOM Manipulation, Event Handling, and UI Interactivity</w:t>
      </w:r>
    </w:p>
    <w:p w14:paraId="52EF7740" w14:textId="6D6AE225" w:rsidR="00F83117" w:rsidRPr="00F83117" w:rsidRDefault="00F83117" w:rsidP="00F83117">
      <w:r w:rsidRPr="00F83117">
        <w:t>Add dynamic UI components such as collapsible FAQ, modal popup, image/content slider, notification banner, hamburger menu, and light/dark theme switcher using JavaScript.</w:t>
      </w:r>
    </w:p>
    <w:p w14:paraId="5EF9D311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5DAE7214" w14:textId="5365E944" w:rsidR="000A5094" w:rsidRPr="0082318F" w:rsidRDefault="0082318F" w:rsidP="0082318F">
      <w:pPr>
        <w:spacing w:after="0"/>
        <w:rPr>
          <w:rFonts w:cs="Times New Roman"/>
          <w:b/>
          <w:bCs/>
          <w:szCs w:val="24"/>
        </w:rPr>
      </w:pPr>
      <w:r w:rsidRPr="0082318F">
        <w:rPr>
          <w:rFonts w:cs="Times New Roman"/>
          <w:b/>
          <w:bCs/>
          <w:szCs w:val="24"/>
        </w:rPr>
        <w:t>1.</w:t>
      </w:r>
      <w:r>
        <w:rPr>
          <w:rFonts w:cs="Times New Roman"/>
          <w:b/>
          <w:bCs/>
          <w:szCs w:val="24"/>
        </w:rPr>
        <w:t xml:space="preserve"> </w:t>
      </w:r>
      <w:r w:rsidR="00F83117" w:rsidRPr="00F83117">
        <w:rPr>
          <w:rFonts w:cs="Times New Roman"/>
          <w:b/>
          <w:bCs/>
          <w:szCs w:val="24"/>
        </w:rPr>
        <w:t>How are DOM elements selected and modified?</w:t>
      </w:r>
    </w:p>
    <w:p w14:paraId="2C7CF8AC" w14:textId="3640594B" w:rsidR="008D3898" w:rsidRPr="00456171" w:rsidRDefault="001643EF" w:rsidP="001643EF">
      <w:pPr>
        <w:spacing w:after="0"/>
        <w:rPr>
          <w:b/>
          <w:bCs/>
        </w:rPr>
      </w:pPr>
      <w:r w:rsidRPr="00456171">
        <w:rPr>
          <w:b/>
          <w:bCs/>
        </w:rPr>
        <w:t xml:space="preserve">Answer: </w:t>
      </w:r>
    </w:p>
    <w:p w14:paraId="47A96D65" w14:textId="77777777" w:rsidR="00112EC3" w:rsidRPr="00112EC3" w:rsidRDefault="00112EC3" w:rsidP="00112EC3">
      <w:pPr>
        <w:rPr>
          <w:rFonts w:eastAsiaTheme="majorEastAsia" w:cs="Times New Roman"/>
          <w:szCs w:val="24"/>
        </w:rPr>
      </w:pPr>
      <w:r w:rsidRPr="00112EC3">
        <w:rPr>
          <w:rFonts w:eastAsiaTheme="majorEastAsia" w:cs="Times New Roman"/>
          <w:szCs w:val="24"/>
        </w:rPr>
        <w:t>DOM elements are selected using methods like:</w:t>
      </w:r>
    </w:p>
    <w:p w14:paraId="49D6A5DE" w14:textId="77777777" w:rsidR="00112EC3" w:rsidRPr="00112EC3" w:rsidRDefault="00112EC3" w:rsidP="00112EC3">
      <w:pPr>
        <w:numPr>
          <w:ilvl w:val="0"/>
          <w:numId w:val="24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document.getElementById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() </w:t>
      </w:r>
    </w:p>
    <w:p w14:paraId="4AA60359" w14:textId="77777777" w:rsidR="00112EC3" w:rsidRPr="00112EC3" w:rsidRDefault="00112EC3" w:rsidP="00112EC3">
      <w:pPr>
        <w:numPr>
          <w:ilvl w:val="0"/>
          <w:numId w:val="24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document.querySelector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() </w:t>
      </w:r>
    </w:p>
    <w:p w14:paraId="5DDB5508" w14:textId="77777777" w:rsidR="00112EC3" w:rsidRPr="00112EC3" w:rsidRDefault="00112EC3" w:rsidP="00112EC3">
      <w:pPr>
        <w:numPr>
          <w:ilvl w:val="0"/>
          <w:numId w:val="24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document.querySelectorAll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() </w:t>
      </w:r>
    </w:p>
    <w:p w14:paraId="4259FCBB" w14:textId="77777777" w:rsidR="00112EC3" w:rsidRPr="00112EC3" w:rsidRDefault="00112EC3" w:rsidP="00112EC3">
      <w:pPr>
        <w:rPr>
          <w:rFonts w:eastAsiaTheme="majorEastAsia" w:cs="Times New Roman"/>
          <w:szCs w:val="24"/>
        </w:rPr>
      </w:pPr>
      <w:r w:rsidRPr="00112EC3">
        <w:rPr>
          <w:rFonts w:eastAsiaTheme="majorEastAsia" w:cs="Times New Roman"/>
          <w:szCs w:val="24"/>
        </w:rPr>
        <w:t>They can be modified using properties like:</w:t>
      </w:r>
    </w:p>
    <w:p w14:paraId="11417032" w14:textId="77777777" w:rsidR="00112EC3" w:rsidRPr="00112EC3" w:rsidRDefault="00112EC3" w:rsidP="00112EC3">
      <w:pPr>
        <w:numPr>
          <w:ilvl w:val="0"/>
          <w:numId w:val="25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element.innerHTML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 </w:t>
      </w:r>
    </w:p>
    <w:p w14:paraId="1679F4F9" w14:textId="77777777" w:rsidR="00112EC3" w:rsidRPr="00112EC3" w:rsidRDefault="00112EC3" w:rsidP="00112EC3">
      <w:pPr>
        <w:numPr>
          <w:ilvl w:val="0"/>
          <w:numId w:val="25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element.textContent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 </w:t>
      </w:r>
    </w:p>
    <w:p w14:paraId="5FB7C0E2" w14:textId="77777777" w:rsidR="00112EC3" w:rsidRPr="00112EC3" w:rsidRDefault="00112EC3" w:rsidP="00112EC3">
      <w:pPr>
        <w:numPr>
          <w:ilvl w:val="0"/>
          <w:numId w:val="25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element.style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 xml:space="preserve"> </w:t>
      </w:r>
    </w:p>
    <w:p w14:paraId="7373F996" w14:textId="287E6734" w:rsidR="0082318F" w:rsidRDefault="00112EC3" w:rsidP="0082318F">
      <w:pPr>
        <w:numPr>
          <w:ilvl w:val="0"/>
          <w:numId w:val="25"/>
        </w:numPr>
        <w:rPr>
          <w:rFonts w:eastAsiaTheme="majorEastAsia" w:cs="Times New Roman"/>
          <w:szCs w:val="24"/>
        </w:rPr>
      </w:pPr>
      <w:proofErr w:type="spellStart"/>
      <w:proofErr w:type="gramStart"/>
      <w:r w:rsidRPr="00112EC3">
        <w:rPr>
          <w:rFonts w:eastAsiaTheme="majorEastAsia" w:cs="Times New Roman"/>
          <w:szCs w:val="24"/>
        </w:rPr>
        <w:t>element.setAttribute</w:t>
      </w:r>
      <w:proofErr w:type="spellEnd"/>
      <w:proofErr w:type="gramEnd"/>
      <w:r w:rsidRPr="00112EC3">
        <w:rPr>
          <w:rFonts w:eastAsiaTheme="majorEastAsia" w:cs="Times New Roman"/>
          <w:szCs w:val="24"/>
        </w:rPr>
        <w:t>()</w:t>
      </w:r>
    </w:p>
    <w:p w14:paraId="766FFFF1" w14:textId="77777777" w:rsidR="00112EC3" w:rsidRPr="00112EC3" w:rsidRDefault="00112EC3" w:rsidP="00112EC3">
      <w:pPr>
        <w:ind w:left="720"/>
        <w:rPr>
          <w:rFonts w:eastAsiaTheme="majorEastAsia" w:cs="Times New Roman"/>
          <w:szCs w:val="24"/>
        </w:rPr>
      </w:pPr>
    </w:p>
    <w:p w14:paraId="6E68B897" w14:textId="77777777" w:rsidR="00B029EA" w:rsidRDefault="0082318F" w:rsidP="00C700B1">
      <w:pPr>
        <w:spacing w:after="0"/>
        <w:rPr>
          <w:rFonts w:cs="Times New Roman"/>
          <w:b/>
          <w:bCs/>
          <w:szCs w:val="24"/>
        </w:rPr>
      </w:pPr>
      <w:r w:rsidRPr="0082318F">
        <w:rPr>
          <w:rFonts w:cs="Times New Roman"/>
          <w:b/>
          <w:bCs/>
          <w:szCs w:val="24"/>
        </w:rPr>
        <w:t xml:space="preserve">2. </w:t>
      </w:r>
      <w:r w:rsidR="00B029EA" w:rsidRPr="00B029EA">
        <w:rPr>
          <w:rFonts w:cs="Times New Roman"/>
          <w:b/>
          <w:bCs/>
          <w:szCs w:val="24"/>
        </w:rPr>
        <w:t xml:space="preserve">Are event listeners attached correctly? </w:t>
      </w:r>
    </w:p>
    <w:p w14:paraId="0DC936F3" w14:textId="3D0E7343" w:rsidR="00C700B1" w:rsidRDefault="001643EF" w:rsidP="00C700B1">
      <w:pPr>
        <w:spacing w:after="0"/>
        <w:rPr>
          <w:color w:val="FF0000"/>
        </w:rPr>
      </w:pPr>
      <w:r w:rsidRPr="0082318F">
        <w:rPr>
          <w:b/>
          <w:bCs/>
        </w:rPr>
        <w:t>Answer:</w:t>
      </w:r>
      <w:r w:rsidR="00C700B1" w:rsidRPr="00C700B1">
        <w:rPr>
          <w:color w:val="FF0000"/>
        </w:rPr>
        <w:t xml:space="preserve"> </w:t>
      </w:r>
    </w:p>
    <w:p w14:paraId="0430042A" w14:textId="77777777" w:rsidR="00085197" w:rsidRDefault="00085197" w:rsidP="00085197">
      <w:pPr>
        <w:spacing w:after="0"/>
      </w:pPr>
      <w:r w:rsidRPr="00085197">
        <w:t>Yes. Event listeners are attached using:</w:t>
      </w:r>
    </w:p>
    <w:p w14:paraId="36A0ABFF" w14:textId="77777777" w:rsidR="000C511D" w:rsidRPr="00085197" w:rsidRDefault="000C511D" w:rsidP="00085197">
      <w:pPr>
        <w:spacing w:after="0"/>
      </w:pPr>
    </w:p>
    <w:p w14:paraId="411C7C06" w14:textId="77777777" w:rsidR="00085197" w:rsidRPr="00085197" w:rsidRDefault="00085197" w:rsidP="00085197">
      <w:pPr>
        <w:spacing w:after="0"/>
      </w:pPr>
      <w:proofErr w:type="spellStart"/>
      <w:proofErr w:type="gramStart"/>
      <w:r w:rsidRPr="00085197">
        <w:t>element.addEventListener</w:t>
      </w:r>
      <w:proofErr w:type="spellEnd"/>
      <w:proofErr w:type="gramEnd"/>
      <w:r w:rsidRPr="00085197">
        <w:t xml:space="preserve">("click", </w:t>
      </w:r>
      <w:proofErr w:type="gramStart"/>
      <w:r w:rsidRPr="00085197">
        <w:t>function(</w:t>
      </w:r>
      <w:proofErr w:type="gramEnd"/>
      <w:r w:rsidRPr="00085197">
        <w:t>) {</w:t>
      </w:r>
    </w:p>
    <w:p w14:paraId="7CCED7EE" w14:textId="77777777" w:rsidR="00085197" w:rsidRPr="00085197" w:rsidRDefault="00085197" w:rsidP="00085197">
      <w:pPr>
        <w:spacing w:after="0"/>
      </w:pPr>
      <w:r w:rsidRPr="00085197">
        <w:t xml:space="preserve">    // code to execute</w:t>
      </w:r>
    </w:p>
    <w:p w14:paraId="263EB8ED" w14:textId="77777777" w:rsidR="00085197" w:rsidRDefault="00085197" w:rsidP="00085197">
      <w:pPr>
        <w:spacing w:after="0"/>
      </w:pPr>
      <w:r w:rsidRPr="00085197">
        <w:t>});</w:t>
      </w:r>
    </w:p>
    <w:p w14:paraId="358A210B" w14:textId="77777777" w:rsidR="000C511D" w:rsidRPr="00085197" w:rsidRDefault="000C511D" w:rsidP="00085197">
      <w:pPr>
        <w:spacing w:after="0"/>
      </w:pPr>
    </w:p>
    <w:p w14:paraId="4F49327D" w14:textId="77777777" w:rsidR="00085197" w:rsidRPr="00085197" w:rsidRDefault="00085197" w:rsidP="00085197">
      <w:pPr>
        <w:spacing w:after="0"/>
      </w:pPr>
      <w:r w:rsidRPr="00085197">
        <w:t>They listen for an event (such as click) and execute a function when it occurs.</w:t>
      </w:r>
    </w:p>
    <w:p w14:paraId="417A15E6" w14:textId="77777777" w:rsidR="00CA73B4" w:rsidRDefault="00CA73B4" w:rsidP="001643EF">
      <w:pPr>
        <w:spacing w:after="0"/>
      </w:pPr>
    </w:p>
    <w:p w14:paraId="26E19EF8" w14:textId="77777777" w:rsidR="000C511D" w:rsidRDefault="000C511D" w:rsidP="001643EF">
      <w:pPr>
        <w:spacing w:after="0"/>
      </w:pPr>
    </w:p>
    <w:p w14:paraId="6322ECCC" w14:textId="77777777" w:rsidR="000C511D" w:rsidRPr="001643EF" w:rsidRDefault="000C511D" w:rsidP="001643EF">
      <w:pPr>
        <w:spacing w:after="0"/>
      </w:pPr>
    </w:p>
    <w:p w14:paraId="3ABAEB40" w14:textId="1D26C4AF" w:rsidR="00CA73B4" w:rsidRPr="00CA73B4" w:rsidRDefault="00CA73B4" w:rsidP="00C700B1">
      <w:pPr>
        <w:spacing w:after="0"/>
        <w:rPr>
          <w:rFonts w:cs="Times New Roman"/>
          <w:b/>
          <w:bCs/>
          <w:szCs w:val="24"/>
        </w:rPr>
      </w:pPr>
      <w:r w:rsidRPr="00CA73B4">
        <w:rPr>
          <w:rFonts w:cs="Times New Roman"/>
          <w:b/>
          <w:bCs/>
          <w:szCs w:val="24"/>
        </w:rPr>
        <w:lastRenderedPageBreak/>
        <w:t>3</w:t>
      </w:r>
      <w:r w:rsidR="001D6492">
        <w:rPr>
          <w:rFonts w:cs="Times New Roman"/>
          <w:b/>
          <w:bCs/>
          <w:szCs w:val="24"/>
        </w:rPr>
        <w:t xml:space="preserve">. </w:t>
      </w:r>
      <w:r w:rsidR="000C511D" w:rsidRPr="000C511D">
        <w:rPr>
          <w:rFonts w:cs="Times New Roman"/>
          <w:b/>
          <w:bCs/>
          <w:szCs w:val="24"/>
        </w:rPr>
        <w:t xml:space="preserve">Is </w:t>
      </w:r>
      <w:proofErr w:type="spellStart"/>
      <w:r w:rsidR="000C511D" w:rsidRPr="000C511D">
        <w:rPr>
          <w:rFonts w:cs="Times New Roman"/>
          <w:b/>
          <w:bCs/>
          <w:szCs w:val="24"/>
        </w:rPr>
        <w:t>localStorage</w:t>
      </w:r>
      <w:proofErr w:type="spellEnd"/>
      <w:r w:rsidR="000C511D" w:rsidRPr="000C511D">
        <w:rPr>
          <w:rFonts w:cs="Times New Roman"/>
          <w:b/>
          <w:bCs/>
          <w:szCs w:val="24"/>
        </w:rPr>
        <w:t xml:space="preserve"> used for remembering theme choice?</w:t>
      </w:r>
    </w:p>
    <w:p w14:paraId="67B50007" w14:textId="5F72307C" w:rsidR="00C700B1" w:rsidRPr="00CA73B4" w:rsidRDefault="001643EF" w:rsidP="00C700B1">
      <w:pPr>
        <w:spacing w:after="0"/>
        <w:rPr>
          <w:b/>
          <w:bCs/>
          <w:color w:val="FF0000"/>
        </w:rPr>
      </w:pPr>
      <w:r w:rsidRPr="00CA73B4">
        <w:rPr>
          <w:b/>
          <w:bCs/>
        </w:rPr>
        <w:t xml:space="preserve">Answer: </w:t>
      </w:r>
    </w:p>
    <w:p w14:paraId="0B083B77" w14:textId="77777777" w:rsidR="00B0403D" w:rsidRDefault="00B0403D" w:rsidP="00B0403D">
      <w:pPr>
        <w:spacing w:after="0"/>
      </w:pPr>
      <w:r w:rsidRPr="00B0403D">
        <w:t xml:space="preserve">Yes. </w:t>
      </w:r>
      <w:proofErr w:type="spellStart"/>
      <w:r w:rsidRPr="00B0403D">
        <w:t>localStorage</w:t>
      </w:r>
      <w:proofErr w:type="spellEnd"/>
      <w:r w:rsidRPr="00B0403D">
        <w:t xml:space="preserve"> can store the user's theme choice so it remains saved even after refreshing or reopening the website.</w:t>
      </w:r>
    </w:p>
    <w:p w14:paraId="05C73B6C" w14:textId="77777777" w:rsidR="00B0403D" w:rsidRPr="00B0403D" w:rsidRDefault="00B0403D" w:rsidP="00B0403D">
      <w:pPr>
        <w:spacing w:after="0"/>
      </w:pPr>
    </w:p>
    <w:p w14:paraId="55DE0305" w14:textId="77777777" w:rsidR="00B0403D" w:rsidRPr="00B0403D" w:rsidRDefault="00B0403D" w:rsidP="00B0403D">
      <w:pPr>
        <w:spacing w:after="0"/>
      </w:pPr>
      <w:proofErr w:type="spellStart"/>
      <w:r w:rsidRPr="00B0403D">
        <w:t>localStorage.setItem</w:t>
      </w:r>
      <w:proofErr w:type="spellEnd"/>
      <w:r w:rsidRPr="00B0403D">
        <w:t>("theme", "dark");</w:t>
      </w:r>
    </w:p>
    <w:p w14:paraId="10688CBF" w14:textId="77777777" w:rsidR="008D3898" w:rsidRPr="001643EF" w:rsidRDefault="008D3898" w:rsidP="001643EF">
      <w:pPr>
        <w:spacing w:after="0"/>
      </w:pPr>
    </w:p>
    <w:p w14:paraId="15EC3AA1" w14:textId="268E75E2" w:rsidR="003043E5" w:rsidRPr="0082367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2367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4. </w:t>
      </w:r>
      <w:r w:rsidR="00884C43" w:rsidRPr="0082367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395D92" w:rsidRPr="00395D92">
        <w:rPr>
          <w:rFonts w:ascii="Times New Roman" w:eastAsia="Times New Roman" w:hAnsi="Times New Roman" w:cs="Times New Roman"/>
          <w:color w:val="auto"/>
          <w:sz w:val="24"/>
          <w:szCs w:val="24"/>
        </w:rPr>
        <w:t>Does interactivity improve usability without breaking accessibility?</w:t>
      </w:r>
    </w:p>
    <w:p w14:paraId="5C8674AA" w14:textId="77777777" w:rsidR="003D2F94" w:rsidRDefault="001643EF" w:rsidP="003D2F94">
      <w:pPr>
        <w:spacing w:after="0"/>
        <w:rPr>
          <w:b/>
          <w:bCs/>
        </w:rPr>
      </w:pPr>
      <w:r w:rsidRPr="00823675">
        <w:rPr>
          <w:b/>
          <w:bCs/>
        </w:rPr>
        <w:t xml:space="preserve">Answer: </w:t>
      </w:r>
    </w:p>
    <w:p w14:paraId="56511C21" w14:textId="191A643D" w:rsidR="003D2F94" w:rsidRDefault="000C533B" w:rsidP="003D2F94">
      <w:pPr>
        <w:spacing w:after="0"/>
      </w:pPr>
      <w:r w:rsidRPr="000C533B">
        <w:t>Yes. Interactivity improves usability when it is easy to use, keyboard-accessible, and does not prevent users from accessing content or features.</w:t>
      </w:r>
    </w:p>
    <w:p w14:paraId="2A9EB277" w14:textId="77777777" w:rsidR="003D2F94" w:rsidRPr="003D2F94" w:rsidRDefault="003D2F94" w:rsidP="003D2F94">
      <w:pPr>
        <w:spacing w:after="0"/>
        <w:rPr>
          <w:b/>
          <w:bCs/>
          <w:color w:val="FF0000"/>
        </w:rPr>
      </w:pPr>
    </w:p>
    <w:p w14:paraId="795AABE9" w14:textId="7CD36EDD" w:rsidR="001F5B65" w:rsidRDefault="0015463B" w:rsidP="00063064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43A8C888" w14:textId="316DEF89" w:rsidR="000E2CE6" w:rsidRPr="00063064" w:rsidRDefault="000C533B" w:rsidP="00F813EB">
      <w:r>
        <w:t xml:space="preserve">We have implemented </w:t>
      </w:r>
      <w:proofErr w:type="spellStart"/>
      <w:r>
        <w:t>Javascript</w:t>
      </w:r>
      <w:proofErr w:type="spellEnd"/>
      <w:r>
        <w:t xml:space="preserve"> in this practical to the login and register page.</w:t>
      </w:r>
    </w:p>
    <w:p w14:paraId="5BA8A887" w14:textId="33238741" w:rsidR="007120CE" w:rsidRPr="007120CE" w:rsidRDefault="00FB4AA3" w:rsidP="007120CE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4182D6FD" w14:textId="6B893D23" w:rsidR="007120CE" w:rsidRDefault="007120CE" w:rsidP="007120CE">
      <w:pPr>
        <w:pStyle w:val="ListParagraph"/>
        <w:numPr>
          <w:ilvl w:val="0"/>
          <w:numId w:val="28"/>
        </w:numPr>
      </w:pPr>
      <w:r>
        <w:t>Login Page</w:t>
      </w:r>
    </w:p>
    <w:p w14:paraId="4930A94F" w14:textId="0D9EB2AF" w:rsidR="007120CE" w:rsidRDefault="007120CE" w:rsidP="007120CE">
      <w:pPr>
        <w:ind w:left="360"/>
      </w:pPr>
      <w:r>
        <w:rPr>
          <w:noProof/>
        </w:rPr>
        <w:drawing>
          <wp:inline distT="0" distB="0" distL="0" distR="0" wp14:anchorId="1C3997F4" wp14:editId="7C6DF8BA">
            <wp:extent cx="3680874" cy="4351743"/>
            <wp:effectExtent l="0" t="0" r="0" b="0"/>
            <wp:docPr id="5869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4752" name="Picture 5869047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020" cy="43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63EB" w14:textId="1F7AA1A3" w:rsidR="00F813EB" w:rsidRDefault="007120CE" w:rsidP="00F813EB">
      <w:pPr>
        <w:pStyle w:val="ListParagraph"/>
        <w:numPr>
          <w:ilvl w:val="0"/>
          <w:numId w:val="28"/>
        </w:numPr>
      </w:pPr>
      <w:r>
        <w:lastRenderedPageBreak/>
        <w:t>Register Page</w:t>
      </w:r>
    </w:p>
    <w:p w14:paraId="7533F12C" w14:textId="63520303" w:rsidR="007120CE" w:rsidRDefault="007120CE" w:rsidP="007120CE">
      <w:pPr>
        <w:ind w:left="360"/>
      </w:pPr>
      <w:r>
        <w:rPr>
          <w:noProof/>
        </w:rPr>
        <w:drawing>
          <wp:inline distT="0" distB="0" distL="0" distR="0" wp14:anchorId="5C4A7F34" wp14:editId="038AD16C">
            <wp:extent cx="2943858" cy="3143667"/>
            <wp:effectExtent l="0" t="0" r="9525" b="0"/>
            <wp:docPr id="58894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8449" name="Picture 5889484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294" cy="314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945B" w14:textId="3D3A4B3A" w:rsidR="007120CE" w:rsidRDefault="007120CE" w:rsidP="007120CE">
      <w:pPr>
        <w:ind w:left="360"/>
      </w:pPr>
      <w:r>
        <w:rPr>
          <w:noProof/>
        </w:rPr>
        <w:drawing>
          <wp:inline distT="0" distB="0" distL="0" distR="0" wp14:anchorId="0064BADA" wp14:editId="7BB41071">
            <wp:extent cx="2930085" cy="2984097"/>
            <wp:effectExtent l="0" t="0" r="3810" b="6985"/>
            <wp:docPr id="822374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4041" name="Picture 8223740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888" cy="30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7EC1" w14:textId="77777777" w:rsidR="007120CE" w:rsidRPr="00F813EB" w:rsidRDefault="007120CE" w:rsidP="007120CE">
      <w:pPr>
        <w:ind w:left="360"/>
      </w:pPr>
    </w:p>
    <w:p w14:paraId="36E3C0A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1B0E7EE" w14:textId="7D558FA4" w:rsidR="00FC250B" w:rsidRPr="00332501" w:rsidRDefault="00332501" w:rsidP="00FC250B">
      <w:pPr>
        <w:rPr>
          <w:rFonts w:asciiTheme="majorHAnsi" w:eastAsiaTheme="majorEastAsia" w:hAnsiTheme="majorHAnsi" w:cstheme="majorBidi"/>
          <w:color w:val="4F81BD" w:themeColor="accent1"/>
          <w:sz w:val="20"/>
          <w:szCs w:val="20"/>
        </w:rPr>
      </w:pPr>
      <w:hyperlink r:id="rId11" w:history="1">
        <w:r w:rsidRPr="00332501">
          <w:rPr>
            <w:rStyle w:val="Hyperlink"/>
            <w:rFonts w:asciiTheme="majorHAnsi" w:eastAsiaTheme="majorEastAsia" w:hAnsiTheme="majorHAnsi" w:cstheme="majorBidi"/>
            <w:sz w:val="20"/>
            <w:szCs w:val="20"/>
          </w:rPr>
          <w:t>https://github.com/sakshikothia-28/WDF/tree/1cc7ea62700f03558d7cb94ec4683ff3ca78856f/Practical-4</w:t>
        </w:r>
      </w:hyperlink>
    </w:p>
    <w:p w14:paraId="0DFBBEF7" w14:textId="77777777" w:rsidR="00332501" w:rsidRPr="00332501" w:rsidRDefault="00332501" w:rsidP="00FC250B">
      <w:pPr>
        <w:rPr>
          <w:sz w:val="18"/>
          <w:szCs w:val="18"/>
        </w:rPr>
      </w:pPr>
    </w:p>
    <w:p w14:paraId="0EB1750C" w14:textId="77777777" w:rsidR="00FC250B" w:rsidRPr="00FC250B" w:rsidRDefault="00FC250B" w:rsidP="00FC250B"/>
    <w:p w14:paraId="018C8988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A232CFC" w14:textId="4A9A2818" w:rsidR="00F05DB7" w:rsidRPr="00F05DB7" w:rsidRDefault="00F05DB7" w:rsidP="00F05DB7">
      <w:pPr>
        <w:pStyle w:val="ListParagraph"/>
        <w:numPr>
          <w:ilvl w:val="0"/>
          <w:numId w:val="13"/>
        </w:numPr>
      </w:pPr>
      <w:r w:rsidRPr="00F05DB7">
        <w:t xml:space="preserve">Understanding DOM manipulation and events </w:t>
      </w:r>
    </w:p>
    <w:p w14:paraId="02817054" w14:textId="1565B5BD" w:rsidR="00F05DB7" w:rsidRPr="00F05DB7" w:rsidRDefault="00F05DB7" w:rsidP="00F05DB7">
      <w:pPr>
        <w:pStyle w:val="ListParagraph"/>
        <w:numPr>
          <w:ilvl w:val="0"/>
          <w:numId w:val="13"/>
        </w:numPr>
      </w:pPr>
      <w:r w:rsidRPr="00F05DB7">
        <w:t xml:space="preserve">Debugging JavaScript errors </w:t>
      </w:r>
    </w:p>
    <w:p w14:paraId="3ABF0382" w14:textId="5A9B1CAA" w:rsidR="00F05DB7" w:rsidRPr="00F05DB7" w:rsidRDefault="00F05DB7" w:rsidP="00F05DB7">
      <w:pPr>
        <w:pStyle w:val="ListParagraph"/>
        <w:numPr>
          <w:ilvl w:val="0"/>
          <w:numId w:val="13"/>
        </w:numPr>
      </w:pPr>
      <w:r w:rsidRPr="00F05DB7">
        <w:t xml:space="preserve">Managing </w:t>
      </w:r>
      <w:proofErr w:type="spellStart"/>
      <w:r w:rsidRPr="00F05DB7">
        <w:t>localStorage</w:t>
      </w:r>
      <w:proofErr w:type="spellEnd"/>
      <w:r w:rsidRPr="00F05DB7">
        <w:t xml:space="preserve"> data </w:t>
      </w:r>
    </w:p>
    <w:p w14:paraId="10177439" w14:textId="7A904CDB" w:rsidR="003500B4" w:rsidRPr="00AA4EE9" w:rsidRDefault="00F05DB7" w:rsidP="00F05DB7">
      <w:pPr>
        <w:pStyle w:val="ListParagraph"/>
        <w:numPr>
          <w:ilvl w:val="0"/>
          <w:numId w:val="13"/>
        </w:numPr>
      </w:pPr>
      <w:r w:rsidRPr="00F05DB7">
        <w:t>Ensuring accessibility and responsiveness</w:t>
      </w:r>
      <w:r w:rsidR="00FB4AA3" w:rsidRPr="00AA4EE9">
        <w:rPr>
          <w:b/>
          <w:sz w:val="28"/>
        </w:rPr>
        <w:br/>
      </w:r>
    </w:p>
    <w:p w14:paraId="6ED276D3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135EFE5" w14:textId="7CF87D4F" w:rsidR="0050246D" w:rsidRPr="0050246D" w:rsidRDefault="00A254FF" w:rsidP="0050246D">
      <w:pPr>
        <w:pStyle w:val="ListParagraph"/>
        <w:spacing w:after="0" w:line="240" w:lineRule="auto"/>
        <w:ind w:left="360"/>
        <w:rPr>
          <w:rFonts w:cs="Times New Roman"/>
          <w:szCs w:val="24"/>
        </w:rPr>
      </w:pPr>
      <w:r>
        <w:rPr>
          <w:rFonts w:hAnsi="Symbol" w:cs="Times New Roman"/>
          <w:szCs w:val="24"/>
        </w:rPr>
        <w:t>-</w:t>
      </w:r>
      <w:r w:rsidRPr="00A254FF">
        <w:rPr>
          <w:rFonts w:cs="Times New Roman"/>
          <w:szCs w:val="24"/>
        </w:rPr>
        <w:t xml:space="preserve">  </w:t>
      </w:r>
      <w:r w:rsidR="0050246D" w:rsidRPr="0050246D">
        <w:rPr>
          <w:rFonts w:cs="Times New Roman"/>
          <w:szCs w:val="24"/>
        </w:rPr>
        <w:t xml:space="preserve">Learned to make websites interactive </w:t>
      </w:r>
    </w:p>
    <w:p w14:paraId="1D40F617" w14:textId="52A353CB" w:rsidR="0050246D" w:rsidRPr="0050246D" w:rsidRDefault="0050246D" w:rsidP="0050246D">
      <w:pPr>
        <w:pStyle w:val="ListParagraph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50246D">
        <w:rPr>
          <w:rFonts w:cs="Times New Roman"/>
          <w:szCs w:val="24"/>
        </w:rPr>
        <w:t xml:space="preserve">Improved DOM and event handling skills </w:t>
      </w:r>
    </w:p>
    <w:p w14:paraId="602D9849" w14:textId="1C9CFFCC" w:rsidR="0050246D" w:rsidRPr="0050246D" w:rsidRDefault="0050246D" w:rsidP="0050246D">
      <w:pPr>
        <w:pStyle w:val="ListParagraph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50246D">
        <w:rPr>
          <w:rFonts w:cs="Times New Roman"/>
          <w:szCs w:val="24"/>
        </w:rPr>
        <w:t xml:space="preserve"> Learned to store user preferences using </w:t>
      </w:r>
      <w:proofErr w:type="spellStart"/>
      <w:r w:rsidRPr="0050246D">
        <w:rPr>
          <w:rFonts w:cs="Times New Roman"/>
          <w:szCs w:val="24"/>
        </w:rPr>
        <w:t>localStorage</w:t>
      </w:r>
      <w:proofErr w:type="spellEnd"/>
      <w:r w:rsidRPr="0050246D">
        <w:rPr>
          <w:rFonts w:cs="Times New Roman"/>
          <w:szCs w:val="24"/>
        </w:rPr>
        <w:t xml:space="preserve"> </w:t>
      </w:r>
    </w:p>
    <w:p w14:paraId="70A74FFE" w14:textId="2D73065E" w:rsidR="00F813EB" w:rsidRPr="0050246D" w:rsidRDefault="0050246D" w:rsidP="0050246D">
      <w:pPr>
        <w:pStyle w:val="ListParagraph"/>
        <w:spacing w:after="0" w:line="24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50246D">
        <w:rPr>
          <w:rFonts w:cs="Times New Roman"/>
          <w:szCs w:val="24"/>
        </w:rPr>
        <w:t xml:space="preserve"> Improved problem-solving and debugging skills</w:t>
      </w:r>
    </w:p>
    <w:p w14:paraId="5EDD1B39" w14:textId="77777777" w:rsidR="00F813EB" w:rsidRPr="00A254FF" w:rsidRDefault="00F813EB" w:rsidP="00A254FF">
      <w:pPr>
        <w:pStyle w:val="ListParagraph"/>
        <w:ind w:left="360"/>
        <w:rPr>
          <w:b/>
          <w:sz w:val="28"/>
        </w:rPr>
      </w:pPr>
    </w:p>
    <w:p w14:paraId="5E325B2C" w14:textId="00AC3D13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4CE08757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B50512" w14:textId="77777777" w:rsidR="003500B4" w:rsidRDefault="003500B4" w:rsidP="00AF5463"/>
    <w:sectPr w:rsidR="003500B4" w:rsidSect="0059707A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E51E" w14:textId="77777777" w:rsidR="00912916" w:rsidRDefault="00912916">
      <w:pPr>
        <w:spacing w:after="0" w:line="240" w:lineRule="auto"/>
      </w:pPr>
      <w:r>
        <w:separator/>
      </w:r>
    </w:p>
  </w:endnote>
  <w:endnote w:type="continuationSeparator" w:id="0">
    <w:p w14:paraId="3887B695" w14:textId="77777777" w:rsidR="00912916" w:rsidRDefault="00912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7521" w14:textId="77777777" w:rsidR="00346B63" w:rsidRDefault="00346B63">
    <w:pPr>
      <w:pStyle w:val="Footer"/>
      <w:jc w:val="right"/>
    </w:pPr>
  </w:p>
  <w:p w14:paraId="2A001DA0" w14:textId="4294FD44" w:rsidR="001040C6" w:rsidRDefault="001040C6">
    <w:pPr>
      <w:pStyle w:val="Footer"/>
      <w:jc w:val="right"/>
    </w:pPr>
    <w:r w:rsidRPr="00C9008E">
      <w:t>25DCE</w:t>
    </w:r>
    <w:r w:rsidR="00300E94" w:rsidRPr="00C9008E">
      <w:t>048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17D442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E6F1" w14:textId="77777777" w:rsidR="00912916" w:rsidRDefault="00912916">
      <w:pPr>
        <w:spacing w:after="0" w:line="240" w:lineRule="auto"/>
      </w:pPr>
      <w:r>
        <w:separator/>
      </w:r>
    </w:p>
  </w:footnote>
  <w:footnote w:type="continuationSeparator" w:id="0">
    <w:p w14:paraId="5520A3DC" w14:textId="77777777" w:rsidR="00912916" w:rsidRDefault="00912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4554" w14:textId="77777777" w:rsidR="003500B4" w:rsidRPr="00450429" w:rsidRDefault="00FB4AA3" w:rsidP="001040C6">
    <w:pPr>
      <w:pStyle w:val="Header"/>
      <w:jc w:val="right"/>
      <w:rPr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450429">
      <w:rPr>
        <w:sz w:val="20"/>
      </w:rPr>
      <w:t>Computer Enginee</w:t>
    </w:r>
    <w:r w:rsidR="001040C6" w:rsidRPr="00450429">
      <w:rPr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74BCB"/>
    <w:multiLevelType w:val="hybridMultilevel"/>
    <w:tmpl w:val="F1BAF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7A76AD"/>
    <w:multiLevelType w:val="multilevel"/>
    <w:tmpl w:val="25B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B449B"/>
    <w:multiLevelType w:val="multilevel"/>
    <w:tmpl w:val="6F08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54D68"/>
    <w:multiLevelType w:val="hybridMultilevel"/>
    <w:tmpl w:val="CA049E28"/>
    <w:lvl w:ilvl="0" w:tplc="DE1EA8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4B79"/>
    <w:multiLevelType w:val="multilevel"/>
    <w:tmpl w:val="327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2C7"/>
    <w:multiLevelType w:val="hybridMultilevel"/>
    <w:tmpl w:val="F56A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90A33"/>
    <w:multiLevelType w:val="hybridMultilevel"/>
    <w:tmpl w:val="04FC9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9E9319D"/>
    <w:multiLevelType w:val="multilevel"/>
    <w:tmpl w:val="FE7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217B1"/>
    <w:multiLevelType w:val="hybridMultilevel"/>
    <w:tmpl w:val="201E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D269F"/>
    <w:multiLevelType w:val="hybridMultilevel"/>
    <w:tmpl w:val="C818D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657360"/>
    <w:multiLevelType w:val="hybridMultilevel"/>
    <w:tmpl w:val="03EA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B6D52"/>
    <w:multiLevelType w:val="multilevel"/>
    <w:tmpl w:val="457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D2A85"/>
    <w:multiLevelType w:val="multilevel"/>
    <w:tmpl w:val="D22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4308C"/>
    <w:multiLevelType w:val="hybridMultilevel"/>
    <w:tmpl w:val="6EAE6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595CB7"/>
    <w:multiLevelType w:val="hybridMultilevel"/>
    <w:tmpl w:val="23605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94C25"/>
    <w:multiLevelType w:val="hybridMultilevel"/>
    <w:tmpl w:val="D8F6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3179">
    <w:abstractNumId w:val="8"/>
  </w:num>
  <w:num w:numId="2" w16cid:durableId="1503086182">
    <w:abstractNumId w:val="6"/>
  </w:num>
  <w:num w:numId="3" w16cid:durableId="762149425">
    <w:abstractNumId w:val="5"/>
  </w:num>
  <w:num w:numId="4" w16cid:durableId="1197112985">
    <w:abstractNumId w:val="4"/>
  </w:num>
  <w:num w:numId="5" w16cid:durableId="851143395">
    <w:abstractNumId w:val="7"/>
  </w:num>
  <w:num w:numId="6" w16cid:durableId="1221097362">
    <w:abstractNumId w:val="3"/>
  </w:num>
  <w:num w:numId="7" w16cid:durableId="735249169">
    <w:abstractNumId w:val="2"/>
  </w:num>
  <w:num w:numId="8" w16cid:durableId="440228267">
    <w:abstractNumId w:val="1"/>
  </w:num>
  <w:num w:numId="9" w16cid:durableId="1239317361">
    <w:abstractNumId w:val="0"/>
  </w:num>
  <w:num w:numId="10" w16cid:durableId="1309360876">
    <w:abstractNumId w:val="26"/>
  </w:num>
  <w:num w:numId="11" w16cid:durableId="1571579083">
    <w:abstractNumId w:val="9"/>
  </w:num>
  <w:num w:numId="12" w16cid:durableId="1855268975">
    <w:abstractNumId w:val="15"/>
  </w:num>
  <w:num w:numId="13" w16cid:durableId="794176847">
    <w:abstractNumId w:val="13"/>
  </w:num>
  <w:num w:numId="14" w16cid:durableId="1631591127">
    <w:abstractNumId w:val="24"/>
  </w:num>
  <w:num w:numId="15" w16cid:durableId="2004115936">
    <w:abstractNumId w:val="10"/>
  </w:num>
  <w:num w:numId="16" w16cid:durableId="1943101137">
    <w:abstractNumId w:val="17"/>
  </w:num>
  <w:num w:numId="17" w16cid:durableId="1605456746">
    <w:abstractNumId w:val="21"/>
  </w:num>
  <w:num w:numId="18" w16cid:durableId="493230978">
    <w:abstractNumId w:val="12"/>
  </w:num>
  <w:num w:numId="19" w16cid:durableId="223372851">
    <w:abstractNumId w:val="11"/>
  </w:num>
  <w:num w:numId="20" w16cid:durableId="649745618">
    <w:abstractNumId w:val="16"/>
  </w:num>
  <w:num w:numId="21" w16cid:durableId="1600941884">
    <w:abstractNumId w:val="25"/>
  </w:num>
  <w:num w:numId="22" w16cid:durableId="70736603">
    <w:abstractNumId w:val="22"/>
  </w:num>
  <w:num w:numId="23" w16cid:durableId="1327325029">
    <w:abstractNumId w:val="23"/>
  </w:num>
  <w:num w:numId="24" w16cid:durableId="440488786">
    <w:abstractNumId w:val="14"/>
  </w:num>
  <w:num w:numId="25" w16cid:durableId="26377086">
    <w:abstractNumId w:val="18"/>
  </w:num>
  <w:num w:numId="26" w16cid:durableId="2005737546">
    <w:abstractNumId w:val="27"/>
  </w:num>
  <w:num w:numId="27" w16cid:durableId="1470317987">
    <w:abstractNumId w:val="20"/>
  </w:num>
  <w:num w:numId="28" w16cid:durableId="4320913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F5"/>
    <w:rsid w:val="00034616"/>
    <w:rsid w:val="00042E74"/>
    <w:rsid w:val="00056467"/>
    <w:rsid w:val="0006063C"/>
    <w:rsid w:val="00063064"/>
    <w:rsid w:val="00081FB7"/>
    <w:rsid w:val="00085197"/>
    <w:rsid w:val="000A5094"/>
    <w:rsid w:val="000C511D"/>
    <w:rsid w:val="000C533B"/>
    <w:rsid w:val="000D48B2"/>
    <w:rsid w:val="000E2CE6"/>
    <w:rsid w:val="001040C6"/>
    <w:rsid w:val="00112EC3"/>
    <w:rsid w:val="0015074B"/>
    <w:rsid w:val="0015463B"/>
    <w:rsid w:val="00156242"/>
    <w:rsid w:val="00162C5A"/>
    <w:rsid w:val="001643EF"/>
    <w:rsid w:val="001D333B"/>
    <w:rsid w:val="001D4E61"/>
    <w:rsid w:val="001D6492"/>
    <w:rsid w:val="001F317E"/>
    <w:rsid w:val="001F5B65"/>
    <w:rsid w:val="00213058"/>
    <w:rsid w:val="0027767F"/>
    <w:rsid w:val="0029639D"/>
    <w:rsid w:val="002E1EFD"/>
    <w:rsid w:val="002F1F41"/>
    <w:rsid w:val="00300E94"/>
    <w:rsid w:val="003043E5"/>
    <w:rsid w:val="00326F90"/>
    <w:rsid w:val="00332501"/>
    <w:rsid w:val="00346B63"/>
    <w:rsid w:val="003500B4"/>
    <w:rsid w:val="00395D92"/>
    <w:rsid w:val="003A3130"/>
    <w:rsid w:val="003D2F94"/>
    <w:rsid w:val="00433021"/>
    <w:rsid w:val="0043736D"/>
    <w:rsid w:val="0044214D"/>
    <w:rsid w:val="00450429"/>
    <w:rsid w:val="00456171"/>
    <w:rsid w:val="00457358"/>
    <w:rsid w:val="004706FB"/>
    <w:rsid w:val="00486130"/>
    <w:rsid w:val="004877D9"/>
    <w:rsid w:val="004C52C2"/>
    <w:rsid w:val="0050246D"/>
    <w:rsid w:val="005058E6"/>
    <w:rsid w:val="00527FD3"/>
    <w:rsid w:val="005749B2"/>
    <w:rsid w:val="00584198"/>
    <w:rsid w:val="00586CD4"/>
    <w:rsid w:val="0059707A"/>
    <w:rsid w:val="00611615"/>
    <w:rsid w:val="00650F58"/>
    <w:rsid w:val="00663804"/>
    <w:rsid w:val="006757BA"/>
    <w:rsid w:val="00694436"/>
    <w:rsid w:val="006F3DA4"/>
    <w:rsid w:val="007120CE"/>
    <w:rsid w:val="007D65AC"/>
    <w:rsid w:val="007E0690"/>
    <w:rsid w:val="0082318F"/>
    <w:rsid w:val="00823675"/>
    <w:rsid w:val="00826489"/>
    <w:rsid w:val="00884C43"/>
    <w:rsid w:val="008D3898"/>
    <w:rsid w:val="00903BA6"/>
    <w:rsid w:val="00910BFC"/>
    <w:rsid w:val="00912916"/>
    <w:rsid w:val="00967F2F"/>
    <w:rsid w:val="00986F20"/>
    <w:rsid w:val="009A68A9"/>
    <w:rsid w:val="009B59F4"/>
    <w:rsid w:val="009D63D0"/>
    <w:rsid w:val="00A254FF"/>
    <w:rsid w:val="00A62C7C"/>
    <w:rsid w:val="00A660A7"/>
    <w:rsid w:val="00A90979"/>
    <w:rsid w:val="00A975B0"/>
    <w:rsid w:val="00AA0EAB"/>
    <w:rsid w:val="00AA1D8D"/>
    <w:rsid w:val="00AA4EE9"/>
    <w:rsid w:val="00AF5463"/>
    <w:rsid w:val="00B029EA"/>
    <w:rsid w:val="00B0403D"/>
    <w:rsid w:val="00B46F39"/>
    <w:rsid w:val="00B47730"/>
    <w:rsid w:val="00B847EE"/>
    <w:rsid w:val="00B94737"/>
    <w:rsid w:val="00C700B1"/>
    <w:rsid w:val="00C84638"/>
    <w:rsid w:val="00C9008E"/>
    <w:rsid w:val="00C96C06"/>
    <w:rsid w:val="00CA73B4"/>
    <w:rsid w:val="00CB0664"/>
    <w:rsid w:val="00D05E20"/>
    <w:rsid w:val="00D529E2"/>
    <w:rsid w:val="00DA596E"/>
    <w:rsid w:val="00DF0317"/>
    <w:rsid w:val="00E71C0A"/>
    <w:rsid w:val="00E9031A"/>
    <w:rsid w:val="00EA6312"/>
    <w:rsid w:val="00ED3E8E"/>
    <w:rsid w:val="00EE3FFF"/>
    <w:rsid w:val="00EF3FDD"/>
    <w:rsid w:val="00F000F1"/>
    <w:rsid w:val="00F0022A"/>
    <w:rsid w:val="00F05DB7"/>
    <w:rsid w:val="00F33621"/>
    <w:rsid w:val="00F33654"/>
    <w:rsid w:val="00F61C18"/>
    <w:rsid w:val="00F813EB"/>
    <w:rsid w:val="00F83117"/>
    <w:rsid w:val="00FB4AA3"/>
    <w:rsid w:val="00FC250B"/>
    <w:rsid w:val="00FC5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A446D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47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kshikothia-28/WDF/tree/1cc7ea62700f03558d7cb94ec4683ff3ca78856f/Practical-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Kothia</cp:lastModifiedBy>
  <cp:revision>54</cp:revision>
  <dcterms:created xsi:type="dcterms:W3CDTF">2026-08-04T19:40:00Z</dcterms:created>
  <dcterms:modified xsi:type="dcterms:W3CDTF">2026-08-31T09:03:00Z</dcterms:modified>
  <cp:category/>
</cp:coreProperties>
</file>