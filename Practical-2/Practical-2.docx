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075D" w14:textId="53859895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CB5077">
        <w:rPr>
          <w:b/>
          <w:sz w:val="32"/>
        </w:rPr>
        <w:t>2</w:t>
      </w:r>
      <w:r w:rsidR="00FB4AA3">
        <w:rPr>
          <w:b/>
          <w:sz w:val="32"/>
        </w:rPr>
        <w:br/>
      </w:r>
    </w:p>
    <w:p w14:paraId="5D328BD7" w14:textId="05364083" w:rsidR="00C9008E" w:rsidRPr="00C9008E" w:rsidRDefault="00CB5077" w:rsidP="00A6341F">
      <w:pPr>
        <w:pStyle w:val="Heading2"/>
        <w:spacing w:before="0"/>
        <w:jc w:val="both"/>
      </w:pPr>
      <w:r w:rsidRPr="00CB507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Practical 2: Semantic HTML5 Pages with Accessibility-Ready Structure </w:t>
      </w:r>
      <w:r w:rsidR="00A6341F" w:rsidRPr="00A6341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Develop static HTML5 skeletons for at least 10 </w:t>
      </w:r>
      <w:proofErr w:type="spellStart"/>
      <w:r w:rsidR="00A6341F" w:rsidRPr="00A6341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A6341F" w:rsidRPr="00A6341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pages such as Home, About, Register, Login, Dashboard, Events, Profile, Contact, Admin, FAQ, and Feedback. Use semantic tags and accessibility-friendly structure.</w:t>
      </w:r>
    </w:p>
    <w:p w14:paraId="5EF9D311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118552C1" w14:textId="1B313229" w:rsidR="001A6F46" w:rsidRPr="006C1C26" w:rsidRDefault="00AD5941" w:rsidP="001A6F46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C1C26">
        <w:rPr>
          <w:rFonts w:ascii="Times New Roman" w:eastAsia="Times New Roman" w:hAnsi="Times New Roman" w:cs="Times New Roman"/>
          <w:color w:val="auto"/>
          <w:sz w:val="24"/>
          <w:szCs w:val="24"/>
        </w:rPr>
        <w:t>Are semantic tags such as header, nav, main, section, article</w:t>
      </w:r>
      <w:r w:rsidR="00EA77EA" w:rsidRPr="006C1C26">
        <w:rPr>
          <w:rFonts w:ascii="Times New Roman" w:eastAsia="Times New Roman" w:hAnsi="Times New Roman" w:cs="Times New Roman"/>
          <w:color w:val="auto"/>
          <w:sz w:val="24"/>
          <w:szCs w:val="24"/>
        </w:rPr>
        <w:t>, aside and footer use</w:t>
      </w:r>
      <w:r w:rsidR="001A6F46" w:rsidRPr="006C1C2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 </w:t>
      </w:r>
      <w:r w:rsidR="00EA77EA" w:rsidRPr="006C1C26">
        <w:rPr>
          <w:rFonts w:ascii="Times New Roman" w:eastAsia="Times New Roman" w:hAnsi="Times New Roman" w:cs="Times New Roman"/>
          <w:color w:val="auto"/>
          <w:sz w:val="24"/>
          <w:szCs w:val="24"/>
        </w:rPr>
        <w:t>properly?</w:t>
      </w:r>
    </w:p>
    <w:p w14:paraId="2C7CF8AC" w14:textId="74EF81B4" w:rsidR="008D3898" w:rsidRPr="006C1C26" w:rsidRDefault="001643EF" w:rsidP="001643EF">
      <w:pPr>
        <w:spacing w:after="0"/>
        <w:rPr>
          <w:b/>
          <w:bCs/>
        </w:rPr>
      </w:pPr>
      <w:r w:rsidRPr="006C1C26">
        <w:rPr>
          <w:b/>
          <w:bCs/>
        </w:rPr>
        <w:t xml:space="preserve">Answer: </w:t>
      </w:r>
    </w:p>
    <w:p w14:paraId="23A0A880" w14:textId="4A2D7600" w:rsidR="00300E94" w:rsidRDefault="001A6F46" w:rsidP="00300E94">
      <w:pPr>
        <w:spacing w:after="0"/>
      </w:pPr>
      <w:r>
        <w:t xml:space="preserve">Yes, </w:t>
      </w:r>
      <w:r w:rsidR="003374AF">
        <w:t>semantic tags of HTML5 are used properly</w:t>
      </w:r>
      <w:r w:rsidR="005D06D7">
        <w:t xml:space="preserve"> here. They are used to organize the webpages in a meaningful way</w:t>
      </w:r>
      <w:r w:rsidR="00FF74C6">
        <w:t xml:space="preserve">. The purpose of these </w:t>
      </w:r>
      <w:proofErr w:type="gramStart"/>
      <w:r w:rsidR="00FF74C6">
        <w:t>are</w:t>
      </w:r>
      <w:proofErr w:type="gramEnd"/>
      <w:r w:rsidR="00FF74C6">
        <w:t xml:space="preserve"> as follows:</w:t>
      </w:r>
    </w:p>
    <w:p w14:paraId="2E847FCA" w14:textId="307025D4" w:rsidR="00FF74C6" w:rsidRDefault="00FF74C6" w:rsidP="00FF74C6">
      <w:pPr>
        <w:pStyle w:val="ListParagraph"/>
        <w:numPr>
          <w:ilvl w:val="0"/>
          <w:numId w:val="19"/>
        </w:numPr>
        <w:spacing w:after="0"/>
      </w:pPr>
      <w:r>
        <w:t xml:space="preserve">&lt;header&gt; - </w:t>
      </w:r>
      <w:r w:rsidR="00485F6D">
        <w:t>c</w:t>
      </w:r>
      <w:r w:rsidR="00485F6D" w:rsidRPr="00485F6D">
        <w:t>ontains the website title, logo, or page heading.</w:t>
      </w:r>
    </w:p>
    <w:p w14:paraId="515CB447" w14:textId="1CF1BAB1" w:rsidR="00C700B1" w:rsidRDefault="00366A2C" w:rsidP="001643EF">
      <w:pPr>
        <w:pStyle w:val="ListParagraph"/>
        <w:numPr>
          <w:ilvl w:val="0"/>
          <w:numId w:val="13"/>
        </w:numPr>
        <w:spacing w:after="0"/>
      </w:pPr>
      <w:r>
        <w:t xml:space="preserve">&lt;nav&gt; - </w:t>
      </w:r>
      <w:r w:rsidR="00F4551D">
        <w:t>c</w:t>
      </w:r>
      <w:r w:rsidR="00F4551D" w:rsidRPr="00F4551D">
        <w:t>ontains navigation links to other pages such as Home, About,</w:t>
      </w:r>
      <w:r w:rsidR="00F4551D">
        <w:t xml:space="preserve"> etc.</w:t>
      </w:r>
    </w:p>
    <w:p w14:paraId="44B4D828" w14:textId="445D40A6" w:rsidR="00F4551D" w:rsidRDefault="001E5462" w:rsidP="001643EF">
      <w:pPr>
        <w:pStyle w:val="ListParagraph"/>
        <w:numPr>
          <w:ilvl w:val="0"/>
          <w:numId w:val="13"/>
        </w:numPr>
        <w:spacing w:after="0"/>
      </w:pPr>
      <w:r>
        <w:t>&lt;main&gt; - contains the main content of the websites.</w:t>
      </w:r>
    </w:p>
    <w:p w14:paraId="5636567C" w14:textId="4851FDFE" w:rsidR="001E5462" w:rsidRDefault="001E5462" w:rsidP="001643EF">
      <w:pPr>
        <w:pStyle w:val="ListParagraph"/>
        <w:numPr>
          <w:ilvl w:val="0"/>
          <w:numId w:val="13"/>
        </w:numPr>
        <w:spacing w:after="0"/>
      </w:pPr>
      <w:r>
        <w:t xml:space="preserve">&lt;section&gt; - </w:t>
      </w:r>
      <w:r w:rsidR="004C06F6">
        <w:t>g</w:t>
      </w:r>
      <w:r w:rsidR="004C06F6" w:rsidRPr="004C06F6">
        <w:t>roups related content into sections</w:t>
      </w:r>
      <w:r w:rsidR="004C06F6">
        <w:t>, such as announcements, etc.</w:t>
      </w:r>
    </w:p>
    <w:p w14:paraId="1E8050B1" w14:textId="60DDB338" w:rsidR="004C06F6" w:rsidRDefault="00197680" w:rsidP="001643EF">
      <w:pPr>
        <w:pStyle w:val="ListParagraph"/>
        <w:numPr>
          <w:ilvl w:val="0"/>
          <w:numId w:val="13"/>
        </w:numPr>
        <w:spacing w:after="0"/>
      </w:pPr>
      <w:r>
        <w:t xml:space="preserve">&lt;article&gt; - </w:t>
      </w:r>
      <w:r w:rsidR="0062208D">
        <w:t>represents independent content.</w:t>
      </w:r>
    </w:p>
    <w:p w14:paraId="657693DD" w14:textId="7258682F" w:rsidR="0062208D" w:rsidRDefault="0062208D" w:rsidP="001643EF">
      <w:pPr>
        <w:pStyle w:val="ListParagraph"/>
        <w:numPr>
          <w:ilvl w:val="0"/>
          <w:numId w:val="13"/>
        </w:numPr>
        <w:spacing w:after="0"/>
      </w:pPr>
      <w:r>
        <w:t xml:space="preserve">&lt;aside&gt; - </w:t>
      </w:r>
      <w:r w:rsidR="00C354D5">
        <w:t>contains supplementary information.</w:t>
      </w:r>
    </w:p>
    <w:p w14:paraId="0B398A53" w14:textId="62C597E0" w:rsidR="00C354D5" w:rsidRDefault="00C354D5" w:rsidP="001643EF">
      <w:pPr>
        <w:pStyle w:val="ListParagraph"/>
        <w:numPr>
          <w:ilvl w:val="0"/>
          <w:numId w:val="13"/>
        </w:numPr>
        <w:spacing w:after="0"/>
      </w:pPr>
      <w:r>
        <w:t>&lt;footer&gt; - contains copyright</w:t>
      </w:r>
      <w:r w:rsidR="007E5D40" w:rsidRPr="007E5D40">
        <w:t xml:space="preserve"> information, contact details, social media links, or other footer content.</w:t>
      </w:r>
    </w:p>
    <w:p w14:paraId="7334E679" w14:textId="77777777" w:rsidR="00F4551D" w:rsidRPr="001643EF" w:rsidRDefault="00F4551D" w:rsidP="00F4551D">
      <w:pPr>
        <w:spacing w:after="0"/>
      </w:pPr>
    </w:p>
    <w:p w14:paraId="6C7CE0CE" w14:textId="6AC66EC1" w:rsidR="003043E5" w:rsidRPr="006C1C26" w:rsidRDefault="004B6616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C1C26">
        <w:rPr>
          <w:rFonts w:ascii="Times New Roman" w:eastAsia="Times New Roman" w:hAnsi="Times New Roman" w:cs="Times New Roman"/>
          <w:color w:val="auto"/>
          <w:sz w:val="24"/>
          <w:szCs w:val="24"/>
        </w:rPr>
        <w:t>Are form</w:t>
      </w:r>
      <w:r w:rsidR="000C67D6" w:rsidRPr="006C1C2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6C1C26">
        <w:rPr>
          <w:rFonts w:ascii="Times New Roman" w:eastAsia="Times New Roman" w:hAnsi="Times New Roman" w:cs="Times New Roman"/>
          <w:color w:val="auto"/>
          <w:sz w:val="24"/>
          <w:szCs w:val="24"/>
        </w:rPr>
        <w:t>labels, headings, image alt text, and navigation links accessible?</w:t>
      </w:r>
    </w:p>
    <w:p w14:paraId="0DC936F3" w14:textId="122E6CF3" w:rsidR="00C700B1" w:rsidRPr="006C1C26" w:rsidRDefault="001643EF" w:rsidP="00C700B1">
      <w:pPr>
        <w:spacing w:after="0"/>
        <w:rPr>
          <w:b/>
          <w:bCs/>
          <w:color w:val="FF0000"/>
        </w:rPr>
      </w:pPr>
      <w:r w:rsidRPr="006C1C26">
        <w:rPr>
          <w:b/>
          <w:bCs/>
        </w:rPr>
        <w:t>Answer:</w:t>
      </w:r>
      <w:r w:rsidR="00C700B1" w:rsidRPr="006C1C26">
        <w:rPr>
          <w:b/>
          <w:bCs/>
          <w:color w:val="FF0000"/>
        </w:rPr>
        <w:t xml:space="preserve"> </w:t>
      </w:r>
    </w:p>
    <w:p w14:paraId="7B4DC258" w14:textId="2A5CE724" w:rsidR="001643EF" w:rsidRDefault="00ED2DDA" w:rsidP="001643EF">
      <w:pPr>
        <w:spacing w:after="0"/>
      </w:pPr>
      <w:r>
        <w:t xml:space="preserve">Yes, </w:t>
      </w:r>
      <w:r w:rsidR="004E327F">
        <w:t xml:space="preserve">the website follows these accessibility features to </w:t>
      </w:r>
      <w:r w:rsidR="000C2847">
        <w:t>make it easy for users to navigate.</w:t>
      </w:r>
    </w:p>
    <w:p w14:paraId="583ED104" w14:textId="40628F18" w:rsidR="000C2847" w:rsidRDefault="000C67D6" w:rsidP="000C67D6">
      <w:pPr>
        <w:pStyle w:val="ListParagraph"/>
        <w:numPr>
          <w:ilvl w:val="0"/>
          <w:numId w:val="20"/>
        </w:numPr>
        <w:spacing w:after="0"/>
      </w:pPr>
      <w:r>
        <w:t xml:space="preserve">Form labels </w:t>
      </w:r>
      <w:r w:rsidR="00CF6DE1">
        <w:t>–</w:t>
      </w:r>
      <w:r>
        <w:t xml:space="preserve"> </w:t>
      </w:r>
      <w:r w:rsidR="00CF6DE1">
        <w:t xml:space="preserve">users can know what information is to be given to that particular </w:t>
      </w:r>
      <w:r w:rsidR="00DE41CF">
        <w:t>content.</w:t>
      </w:r>
    </w:p>
    <w:p w14:paraId="629B3504" w14:textId="0B6C3070" w:rsidR="00DE41CF" w:rsidRDefault="00DE41CF" w:rsidP="000C67D6">
      <w:pPr>
        <w:pStyle w:val="ListParagraph"/>
        <w:numPr>
          <w:ilvl w:val="0"/>
          <w:numId w:val="20"/>
        </w:numPr>
        <w:spacing w:after="0"/>
      </w:pPr>
      <w:r>
        <w:t>Headings – to differentiate the most important and least important contents.</w:t>
      </w:r>
    </w:p>
    <w:p w14:paraId="7B56A727" w14:textId="4C8F072F" w:rsidR="00DE41CF" w:rsidRDefault="00D653B6" w:rsidP="000C67D6">
      <w:pPr>
        <w:pStyle w:val="ListParagraph"/>
        <w:numPr>
          <w:ilvl w:val="0"/>
          <w:numId w:val="20"/>
        </w:numPr>
        <w:spacing w:after="0"/>
      </w:pPr>
      <w:r>
        <w:t>Image alt text – descriptive information about the image in case the image is not properly displayed.</w:t>
      </w:r>
    </w:p>
    <w:p w14:paraId="514C261A" w14:textId="2A01555C" w:rsidR="00D653B6" w:rsidRPr="00E71C0A" w:rsidRDefault="00D653B6" w:rsidP="000C67D6">
      <w:pPr>
        <w:pStyle w:val="ListParagraph"/>
        <w:numPr>
          <w:ilvl w:val="0"/>
          <w:numId w:val="20"/>
        </w:numPr>
        <w:spacing w:after="0"/>
      </w:pPr>
      <w:r>
        <w:t>Navigation links</w:t>
      </w:r>
      <w:r w:rsidR="00A748A2">
        <w:t xml:space="preserve"> </w:t>
      </w:r>
      <w:r w:rsidR="00611507">
        <w:t>–</w:t>
      </w:r>
      <w:r w:rsidR="00A748A2">
        <w:t xml:space="preserve"> </w:t>
      </w:r>
      <w:r w:rsidR="00611507">
        <w:t xml:space="preserve">they are clearly labelled so that user can switch </w:t>
      </w:r>
      <w:r w:rsidR="0041568A">
        <w:t xml:space="preserve">pages without </w:t>
      </w:r>
      <w:r w:rsidR="00FD1AB0">
        <w:t>getting confused.</w:t>
      </w:r>
    </w:p>
    <w:p w14:paraId="7125A167" w14:textId="77777777" w:rsidR="008D3898" w:rsidRPr="001643EF" w:rsidRDefault="008D3898" w:rsidP="001643EF">
      <w:pPr>
        <w:spacing w:after="0"/>
      </w:pPr>
    </w:p>
    <w:p w14:paraId="52118520" w14:textId="4592BC0C" w:rsidR="007C08F8" w:rsidRPr="006C1C26" w:rsidRDefault="007C08F8" w:rsidP="007C08F8">
      <w:pPr>
        <w:pStyle w:val="Heading2"/>
        <w:numPr>
          <w:ilvl w:val="0"/>
          <w:numId w:val="10"/>
        </w:numPr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C1C2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Is the page structure consistent across all pages? </w:t>
      </w:r>
    </w:p>
    <w:p w14:paraId="10688CBF" w14:textId="48B53EC3" w:rsidR="008D3898" w:rsidRPr="006C1C26" w:rsidRDefault="007C08F8" w:rsidP="007C08F8">
      <w:pPr>
        <w:ind w:left="360"/>
        <w:rPr>
          <w:b/>
          <w:bCs/>
        </w:rPr>
      </w:pPr>
      <w:r w:rsidRPr="006C1C26">
        <w:rPr>
          <w:b/>
          <w:bCs/>
        </w:rPr>
        <w:t>Answer:</w:t>
      </w:r>
    </w:p>
    <w:p w14:paraId="60F82851" w14:textId="6A8F9BC6" w:rsidR="007C08F8" w:rsidRPr="001643EF" w:rsidRDefault="00465B4C" w:rsidP="007C08F8">
      <w:pPr>
        <w:ind w:left="360"/>
      </w:pPr>
      <w:r>
        <w:t xml:space="preserve">Yes, all webpages follow the </w:t>
      </w:r>
      <w:r w:rsidR="00FE583A">
        <w:t xml:space="preserve">common structure to provide a consistency across all pages and </w:t>
      </w:r>
      <w:r w:rsidR="00847977">
        <w:t>it helps user find information quickly and effectively. It gives user a smooth experience.</w:t>
      </w:r>
    </w:p>
    <w:p w14:paraId="795AABE9" w14:textId="6BF37355" w:rsidR="001F5B65" w:rsidRDefault="0015463B" w:rsidP="00063064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7771FDD5" w14:textId="0D5E24FD" w:rsidR="00063064" w:rsidRDefault="00063064" w:rsidP="00063064">
      <w:pPr>
        <w:ind w:left="360"/>
      </w:pPr>
      <w:r>
        <w:t>In this practical, we have made w</w:t>
      </w:r>
      <w:r w:rsidR="00F54FFF">
        <w:t>ebpages with the help of ‘HTML’.</w:t>
      </w:r>
    </w:p>
    <w:p w14:paraId="5B425506" w14:textId="77777777" w:rsidR="00F54FFF" w:rsidRPr="00063064" w:rsidRDefault="00F54FFF" w:rsidP="00063064">
      <w:pPr>
        <w:ind w:left="360"/>
      </w:pPr>
    </w:p>
    <w:p w14:paraId="26820414" w14:textId="41EAB56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31B90EBB" w14:textId="2CD4D94F" w:rsidR="00063064" w:rsidRDefault="00F54FFF" w:rsidP="00063064">
      <w:r>
        <w:rPr>
          <w:noProof/>
        </w:rPr>
        <w:drawing>
          <wp:inline distT="0" distB="0" distL="0" distR="0" wp14:anchorId="7CA16923" wp14:editId="1C6ECA52">
            <wp:extent cx="5486400" cy="2540635"/>
            <wp:effectExtent l="0" t="0" r="0" b="0"/>
            <wp:docPr id="193889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1293" name="Picture 19388912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EE05" w14:textId="250DA8E3" w:rsidR="00527FD3" w:rsidRPr="00063064" w:rsidRDefault="00527FD3" w:rsidP="00063064">
      <w:r>
        <w:t>Figure 1.1</w:t>
      </w:r>
    </w:p>
    <w:p w14:paraId="7DF26369" w14:textId="39BB0BD0" w:rsidR="003500B4" w:rsidRDefault="00FB4AA3" w:rsidP="00527FD3">
      <w:r>
        <w:t>Description:</w:t>
      </w:r>
      <w:r w:rsidR="00AB3236">
        <w:t xml:space="preserve"> </w:t>
      </w:r>
      <w:r w:rsidR="00527FD3">
        <w:t>Index page</w:t>
      </w:r>
      <w:r w:rsidR="00AB3236">
        <w:t xml:space="preserve"> </w:t>
      </w:r>
    </w:p>
    <w:p w14:paraId="30991FE2" w14:textId="77777777" w:rsidR="00527FD3" w:rsidRDefault="00527FD3" w:rsidP="00527FD3">
      <w:pPr>
        <w:pStyle w:val="ListParagraph"/>
      </w:pPr>
    </w:p>
    <w:p w14:paraId="34089470" w14:textId="2A63AC39" w:rsidR="00527FD3" w:rsidRDefault="00AB3236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CD2CA5E" wp14:editId="68E04250">
            <wp:extent cx="5486400" cy="2500630"/>
            <wp:effectExtent l="0" t="0" r="0" b="0"/>
            <wp:docPr id="142984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969" name="Picture 1429849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88A4" w14:textId="5D26C962" w:rsidR="00527FD3" w:rsidRPr="00527FD3" w:rsidRDefault="00527FD3">
      <w:pPr>
        <w:rPr>
          <w:rFonts w:cs="Times New Roman"/>
          <w:szCs w:val="24"/>
        </w:rPr>
      </w:pPr>
      <w:r>
        <w:rPr>
          <w:rFonts w:cs="Times New Roman"/>
          <w:szCs w:val="24"/>
        </w:rPr>
        <w:t>Figure 1.2</w:t>
      </w:r>
    </w:p>
    <w:p w14:paraId="37119E78" w14:textId="3DA3DA05" w:rsidR="00527FD3" w:rsidRDefault="00FB4AA3">
      <w:r>
        <w:t>Description:</w:t>
      </w:r>
      <w:r w:rsidR="00C81E4F">
        <w:t xml:space="preserve"> </w:t>
      </w:r>
      <w:r w:rsidR="00527FD3">
        <w:t>Login page</w:t>
      </w:r>
    </w:p>
    <w:p w14:paraId="260B89CC" w14:textId="79E2AD59" w:rsidR="00527FD3" w:rsidRDefault="00C81E4F">
      <w:r>
        <w:rPr>
          <w:noProof/>
        </w:rPr>
        <w:lastRenderedPageBreak/>
        <w:drawing>
          <wp:inline distT="0" distB="0" distL="0" distR="0" wp14:anchorId="51F36BEA" wp14:editId="27A4C21A">
            <wp:extent cx="5486400" cy="2545715"/>
            <wp:effectExtent l="0" t="0" r="0" b="6985"/>
            <wp:docPr id="1708660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0565" name="Picture 17086605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12859" wp14:editId="24D7A693">
            <wp:extent cx="5486400" cy="2608162"/>
            <wp:effectExtent l="0" t="0" r="0" b="1905"/>
            <wp:docPr id="777575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75634" name="Picture 777575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9778" cy="261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B220" w14:textId="50EDAF25" w:rsidR="00527FD3" w:rsidRDefault="00527FD3">
      <w:r>
        <w:t>Figure 1.3</w:t>
      </w:r>
    </w:p>
    <w:p w14:paraId="4458D404" w14:textId="664FCF78" w:rsidR="00527FD3" w:rsidRDefault="00527FD3">
      <w:r>
        <w:t>Description: Registration page</w:t>
      </w:r>
    </w:p>
    <w:p w14:paraId="73C9329A" w14:textId="77777777" w:rsidR="00527FD3" w:rsidRDefault="00527FD3"/>
    <w:p w14:paraId="12432273" w14:textId="424E173C" w:rsidR="00527FD3" w:rsidRDefault="00C81E4F">
      <w:r>
        <w:rPr>
          <w:noProof/>
        </w:rPr>
        <w:lastRenderedPageBreak/>
        <w:drawing>
          <wp:inline distT="0" distB="0" distL="0" distR="0" wp14:anchorId="43659B3C" wp14:editId="19CC2D9C">
            <wp:extent cx="4468764" cy="2078182"/>
            <wp:effectExtent l="0" t="0" r="8255" b="0"/>
            <wp:docPr id="2069537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7501" name="Picture 20695375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1924" cy="207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E229A" wp14:editId="0DD39B2E">
            <wp:extent cx="4468495" cy="2054784"/>
            <wp:effectExtent l="0" t="0" r="8255" b="3175"/>
            <wp:docPr id="2114952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52956" name="Picture 21149529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7574" cy="206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5E97" w14:textId="3EF47649" w:rsidR="00527FD3" w:rsidRDefault="00527FD3">
      <w:r>
        <w:t>Figure 1.4</w:t>
      </w:r>
    </w:p>
    <w:p w14:paraId="6ACD057E" w14:textId="7625DC84" w:rsidR="00527FD3" w:rsidRDefault="00527FD3">
      <w:r>
        <w:t>Description: About page</w:t>
      </w:r>
    </w:p>
    <w:p w14:paraId="4F957BBD" w14:textId="77777777" w:rsidR="00527FD3" w:rsidRDefault="00527FD3"/>
    <w:p w14:paraId="348FBABD" w14:textId="5EB0D7F3" w:rsidR="00527FD3" w:rsidRDefault="00C81E4F">
      <w:r>
        <w:rPr>
          <w:noProof/>
        </w:rPr>
        <w:drawing>
          <wp:inline distT="0" distB="0" distL="0" distR="0" wp14:anchorId="41596077" wp14:editId="78532AD5">
            <wp:extent cx="5486400" cy="2540635"/>
            <wp:effectExtent l="0" t="0" r="0" b="0"/>
            <wp:docPr id="1526774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74331" name="Picture 15267743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2E80" w14:textId="33BC29BB" w:rsidR="00527FD3" w:rsidRDefault="00527FD3">
      <w:r>
        <w:lastRenderedPageBreak/>
        <w:t>Figure 1.5</w:t>
      </w:r>
    </w:p>
    <w:p w14:paraId="28E83F92" w14:textId="6AEF2FC2" w:rsidR="00527FD3" w:rsidRDefault="00527FD3">
      <w:r>
        <w:t>Description: Courses page</w:t>
      </w:r>
    </w:p>
    <w:p w14:paraId="27874C27" w14:textId="77777777" w:rsidR="00527FD3" w:rsidRDefault="00527FD3"/>
    <w:p w14:paraId="533F2693" w14:textId="59B4F319" w:rsidR="00527FD3" w:rsidRDefault="00C81E4F">
      <w:r>
        <w:rPr>
          <w:noProof/>
        </w:rPr>
        <w:drawing>
          <wp:inline distT="0" distB="0" distL="0" distR="0" wp14:anchorId="0DDEF3EE" wp14:editId="1CA1B1F8">
            <wp:extent cx="5486400" cy="2546350"/>
            <wp:effectExtent l="0" t="0" r="0" b="6350"/>
            <wp:docPr id="2126707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7845" name="Picture 212670784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8424" w14:textId="1A73BC85" w:rsidR="00527FD3" w:rsidRDefault="00527FD3">
      <w:r>
        <w:t>Figure 1.6</w:t>
      </w:r>
    </w:p>
    <w:p w14:paraId="4D2B21A7" w14:textId="0EE6E235" w:rsidR="00527FD3" w:rsidRDefault="00527FD3">
      <w:r>
        <w:t>Description</w:t>
      </w:r>
      <w:r w:rsidR="00C81E4F">
        <w:t xml:space="preserve">: </w:t>
      </w:r>
      <w:r>
        <w:t>Announcement page</w:t>
      </w:r>
    </w:p>
    <w:p w14:paraId="5279A6FD" w14:textId="77777777" w:rsidR="00527FD3" w:rsidRDefault="00527FD3"/>
    <w:p w14:paraId="71F0F529" w14:textId="284D907A" w:rsidR="00527FD3" w:rsidRDefault="00C81E4F">
      <w:r>
        <w:rPr>
          <w:noProof/>
        </w:rPr>
        <w:lastRenderedPageBreak/>
        <w:drawing>
          <wp:inline distT="0" distB="0" distL="0" distR="0" wp14:anchorId="2461832E" wp14:editId="37DED6EA">
            <wp:extent cx="4265289" cy="1932709"/>
            <wp:effectExtent l="0" t="0" r="2540" b="0"/>
            <wp:docPr id="1328719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19765" name="Picture 13287197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5277" cy="19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C67BF" wp14:editId="22207FDC">
            <wp:extent cx="4263676" cy="1964055"/>
            <wp:effectExtent l="0" t="0" r="3810" b="0"/>
            <wp:docPr id="3626443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44381" name="Picture 36264438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1193" cy="197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5FD7" w14:textId="7672BBE4" w:rsidR="00527FD3" w:rsidRDefault="00527FD3">
      <w:r>
        <w:t>Figure 1.7</w:t>
      </w:r>
    </w:p>
    <w:p w14:paraId="330D09CB" w14:textId="7E4C3E96" w:rsidR="00527FD3" w:rsidRDefault="00527FD3">
      <w:r>
        <w:t>Description: Profile page</w:t>
      </w:r>
    </w:p>
    <w:p w14:paraId="3A4ED0DC" w14:textId="77777777" w:rsidR="00527FD3" w:rsidRDefault="00527FD3"/>
    <w:p w14:paraId="70B07737" w14:textId="65C0B95C" w:rsidR="00527FD3" w:rsidRDefault="00C81E4F">
      <w:r>
        <w:rPr>
          <w:noProof/>
        </w:rPr>
        <w:lastRenderedPageBreak/>
        <w:drawing>
          <wp:inline distT="0" distB="0" distL="0" distR="0" wp14:anchorId="42F359DC" wp14:editId="3A82F602">
            <wp:extent cx="5486400" cy="2437765"/>
            <wp:effectExtent l="0" t="0" r="0" b="635"/>
            <wp:docPr id="19640672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67220" name="Picture 19640672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3E2C1" wp14:editId="4D248C48">
            <wp:extent cx="5486400" cy="2503170"/>
            <wp:effectExtent l="0" t="0" r="0" b="0"/>
            <wp:docPr id="1325817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17266" name="Picture 132581726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1BBD" w14:textId="52D33DC5" w:rsidR="00527FD3" w:rsidRDefault="00527FD3">
      <w:r>
        <w:t>Figure 1.8</w:t>
      </w:r>
    </w:p>
    <w:p w14:paraId="44FFD29D" w14:textId="7A7BD19D" w:rsidR="00527FD3" w:rsidRDefault="00527FD3">
      <w:r>
        <w:t>Description: Result page</w:t>
      </w:r>
    </w:p>
    <w:p w14:paraId="0523E320" w14:textId="77777777" w:rsidR="00527FD3" w:rsidRDefault="00527FD3"/>
    <w:p w14:paraId="6C3E29CF" w14:textId="296C6CEF" w:rsidR="00527FD3" w:rsidRDefault="00C81E4F">
      <w:r>
        <w:rPr>
          <w:noProof/>
        </w:rPr>
        <w:lastRenderedPageBreak/>
        <w:drawing>
          <wp:inline distT="0" distB="0" distL="0" distR="0" wp14:anchorId="3F9BC52C" wp14:editId="344B8249">
            <wp:extent cx="5486400" cy="2500630"/>
            <wp:effectExtent l="0" t="0" r="0" b="0"/>
            <wp:docPr id="1045626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26873" name="Picture 104562687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FF1C" w14:textId="59DF0326" w:rsidR="00527FD3" w:rsidRDefault="00527FD3">
      <w:r>
        <w:t>Figure 1.9</w:t>
      </w:r>
    </w:p>
    <w:p w14:paraId="24196283" w14:textId="4FD1F78C" w:rsidR="00527FD3" w:rsidRDefault="00527FD3">
      <w:r>
        <w:t>Description: Contact page</w:t>
      </w:r>
    </w:p>
    <w:p w14:paraId="5E6CCDF5" w14:textId="77777777" w:rsidR="00527FD3" w:rsidRDefault="00527FD3"/>
    <w:p w14:paraId="43B019FB" w14:textId="2C899EBA" w:rsidR="00527FD3" w:rsidRDefault="00C81E4F">
      <w:r>
        <w:rPr>
          <w:noProof/>
        </w:rPr>
        <w:drawing>
          <wp:inline distT="0" distB="0" distL="0" distR="0" wp14:anchorId="369B05C9" wp14:editId="7F56BB60">
            <wp:extent cx="5486400" cy="2514600"/>
            <wp:effectExtent l="0" t="0" r="0" b="0"/>
            <wp:docPr id="6997660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66017" name="Picture 6997660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EE71" w14:textId="1286DFA5" w:rsidR="00527FD3" w:rsidRDefault="00527FD3">
      <w:r>
        <w:t xml:space="preserve">Figure </w:t>
      </w:r>
      <w:r w:rsidR="00FC556F">
        <w:t>1.10</w:t>
      </w:r>
    </w:p>
    <w:p w14:paraId="069C3CD7" w14:textId="3D5F5A18" w:rsidR="00FC556F" w:rsidRDefault="00FC556F">
      <w:r>
        <w:t>Description: FAQ page</w:t>
      </w:r>
    </w:p>
    <w:p w14:paraId="3513C5CB" w14:textId="77777777" w:rsidR="00FC556F" w:rsidRDefault="00FC556F"/>
    <w:p w14:paraId="178616D6" w14:textId="5517CF78" w:rsidR="00FC556F" w:rsidRDefault="00C81E4F">
      <w:r>
        <w:rPr>
          <w:noProof/>
        </w:rPr>
        <w:lastRenderedPageBreak/>
        <w:drawing>
          <wp:inline distT="0" distB="0" distL="0" distR="0" wp14:anchorId="0D7F01EB" wp14:editId="60CCDC20">
            <wp:extent cx="5486400" cy="2500630"/>
            <wp:effectExtent l="0" t="0" r="0" b="0"/>
            <wp:docPr id="2743728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72811" name="Picture 27437281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BDA6" w14:textId="3E62CBE4" w:rsidR="00FC556F" w:rsidRDefault="00FC556F">
      <w:r>
        <w:t>Figure 1.11</w:t>
      </w:r>
    </w:p>
    <w:p w14:paraId="562C49D4" w14:textId="2E25A938" w:rsidR="00FC556F" w:rsidRDefault="00FC556F">
      <w:r>
        <w:t>Description: Feedback page</w:t>
      </w:r>
    </w:p>
    <w:p w14:paraId="1A187240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36E3C0A4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5A6220AE" w14:textId="132E24C9" w:rsidR="001F5B65" w:rsidRPr="00CA2F15" w:rsidRDefault="00CA2F15">
      <w:pPr>
        <w:pStyle w:val="Heading2"/>
        <w:rPr>
          <w:b w:val="0"/>
          <w:bCs w:val="0"/>
          <w:sz w:val="20"/>
          <w:szCs w:val="20"/>
        </w:rPr>
      </w:pPr>
      <w:hyperlink r:id="rId23" w:history="1">
        <w:r w:rsidRPr="00CA2F15">
          <w:rPr>
            <w:rStyle w:val="Hyperlink"/>
            <w:b w:val="0"/>
            <w:bCs w:val="0"/>
            <w:sz w:val="20"/>
            <w:szCs w:val="20"/>
          </w:rPr>
          <w:t>https://github.com/sakshikothia-28/WDF/tree/bff904b82faadce8f17fa1cecd6614ce93d7adfd/Practical-2</w:t>
        </w:r>
      </w:hyperlink>
    </w:p>
    <w:p w14:paraId="73C15E6A" w14:textId="77777777" w:rsidR="00CA2F15" w:rsidRPr="00CA2F15" w:rsidRDefault="00CA2F15" w:rsidP="00B847EE">
      <w:pPr>
        <w:rPr>
          <w:sz w:val="20"/>
          <w:szCs w:val="20"/>
        </w:rPr>
      </w:pPr>
    </w:p>
    <w:p w14:paraId="018C8988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44855F8" w14:textId="5AA09247" w:rsidR="00162C5A" w:rsidRPr="006C3B76" w:rsidRDefault="00F46138" w:rsidP="00162C5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C3B76">
        <w:rPr>
          <w:sz w:val="28"/>
          <w:szCs w:val="28"/>
        </w:rPr>
        <w:t>To ensure that all the pages are properly linked and are properly navigated.</w:t>
      </w:r>
    </w:p>
    <w:p w14:paraId="10177439" w14:textId="710AD2F6" w:rsidR="003500B4" w:rsidRPr="005749B2" w:rsidRDefault="006C3B76" w:rsidP="005749B2">
      <w:pPr>
        <w:pStyle w:val="ListParagraph"/>
        <w:numPr>
          <w:ilvl w:val="0"/>
          <w:numId w:val="13"/>
        </w:numPr>
        <w:rPr>
          <w:b/>
          <w:sz w:val="28"/>
        </w:rPr>
      </w:pPr>
      <w:r>
        <w:rPr>
          <w:bCs/>
          <w:sz w:val="28"/>
        </w:rPr>
        <w:t>To ensure that website is smooth to operate</w:t>
      </w:r>
      <w:r w:rsidR="00D22573">
        <w:rPr>
          <w:bCs/>
          <w:sz w:val="28"/>
        </w:rPr>
        <w:t xml:space="preserve"> and the content is proper for a </w:t>
      </w:r>
      <w:proofErr w:type="spellStart"/>
      <w:r w:rsidR="00D22573">
        <w:rPr>
          <w:bCs/>
          <w:sz w:val="28"/>
        </w:rPr>
        <w:t>StudentHub</w:t>
      </w:r>
      <w:proofErr w:type="spellEnd"/>
      <w:r w:rsidR="00D22573">
        <w:rPr>
          <w:bCs/>
          <w:sz w:val="28"/>
        </w:rPr>
        <w:t xml:space="preserve"> portal.</w:t>
      </w:r>
      <w:r w:rsidR="00FB4AA3" w:rsidRPr="005749B2">
        <w:rPr>
          <w:b/>
          <w:sz w:val="28"/>
        </w:rPr>
        <w:br/>
      </w:r>
    </w:p>
    <w:p w14:paraId="6ED276D3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4584BB2" w14:textId="4FA7363A" w:rsidR="003500B4" w:rsidRDefault="001D4E61" w:rsidP="001D4E61">
      <w:pPr>
        <w:pStyle w:val="ListParagraph"/>
        <w:numPr>
          <w:ilvl w:val="0"/>
          <w:numId w:val="13"/>
        </w:numPr>
        <w:rPr>
          <w:bCs/>
          <w:sz w:val="28"/>
        </w:rPr>
      </w:pPr>
      <w:r>
        <w:rPr>
          <w:bCs/>
          <w:sz w:val="28"/>
        </w:rPr>
        <w:t xml:space="preserve">How to </w:t>
      </w:r>
      <w:r w:rsidR="00D22573">
        <w:rPr>
          <w:bCs/>
          <w:sz w:val="28"/>
        </w:rPr>
        <w:t>create webpages and websites using semantic HTML5 tags</w:t>
      </w:r>
      <w:r>
        <w:rPr>
          <w:bCs/>
          <w:sz w:val="28"/>
        </w:rPr>
        <w:t>.</w:t>
      </w:r>
    </w:p>
    <w:p w14:paraId="16C818A7" w14:textId="097E6417" w:rsidR="00734EAF" w:rsidRDefault="00C9008E" w:rsidP="00734EAF">
      <w:pPr>
        <w:pStyle w:val="ListParagraph"/>
        <w:numPr>
          <w:ilvl w:val="0"/>
          <w:numId w:val="13"/>
        </w:numPr>
        <w:rPr>
          <w:bCs/>
          <w:sz w:val="28"/>
        </w:rPr>
      </w:pPr>
      <w:r>
        <w:rPr>
          <w:bCs/>
          <w:sz w:val="28"/>
        </w:rPr>
        <w:t>How t</w:t>
      </w:r>
      <w:r w:rsidR="009E05A4">
        <w:rPr>
          <w:bCs/>
          <w:sz w:val="28"/>
        </w:rPr>
        <w:t xml:space="preserve">o </w:t>
      </w:r>
      <w:r w:rsidR="00262226">
        <w:rPr>
          <w:bCs/>
          <w:sz w:val="28"/>
        </w:rPr>
        <w:t xml:space="preserve">use certain tags like &lt;nav&gt;, &lt;section&gt;, &lt;article&gt; </w:t>
      </w:r>
      <w:r w:rsidR="00943C01">
        <w:rPr>
          <w:bCs/>
          <w:sz w:val="28"/>
        </w:rPr>
        <w:t>to make the webpages structured and not complicated.</w:t>
      </w:r>
    </w:p>
    <w:p w14:paraId="3581B316" w14:textId="77777777" w:rsidR="00734EAF" w:rsidRPr="00734EAF" w:rsidRDefault="00734EAF" w:rsidP="00734EAF">
      <w:pPr>
        <w:rPr>
          <w:bCs/>
          <w:sz w:val="28"/>
        </w:rPr>
      </w:pPr>
    </w:p>
    <w:p w14:paraId="5E325B2C" w14:textId="00AC3D13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4CE08757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CB50512" w14:textId="77777777" w:rsidR="003500B4" w:rsidRDefault="003500B4" w:rsidP="00AF5463"/>
    <w:sectPr w:rsidR="003500B4" w:rsidSect="006C1C26">
      <w:headerReference w:type="default" r:id="rId24"/>
      <w:footerReference w:type="default" r:id="rId25"/>
      <w:pgSz w:w="12240" w:h="15840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ADC8E" w14:textId="77777777" w:rsidR="005D1BC9" w:rsidRDefault="005D1BC9">
      <w:pPr>
        <w:spacing w:after="0" w:line="240" w:lineRule="auto"/>
      </w:pPr>
      <w:r>
        <w:separator/>
      </w:r>
    </w:p>
  </w:endnote>
  <w:endnote w:type="continuationSeparator" w:id="0">
    <w:p w14:paraId="171EEBA7" w14:textId="77777777" w:rsidR="005D1BC9" w:rsidRDefault="005D1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E7521" w14:textId="77777777" w:rsidR="00346B63" w:rsidRDefault="00346B63">
    <w:pPr>
      <w:pStyle w:val="Footer"/>
      <w:jc w:val="right"/>
    </w:pPr>
  </w:p>
  <w:p w14:paraId="2A001DA0" w14:textId="4294FD44" w:rsidR="001040C6" w:rsidRDefault="001040C6">
    <w:pPr>
      <w:pStyle w:val="Footer"/>
      <w:jc w:val="right"/>
    </w:pPr>
    <w:r w:rsidRPr="00C9008E">
      <w:t>25DCE</w:t>
    </w:r>
    <w:r w:rsidR="00300E94" w:rsidRPr="00C9008E">
      <w:t>048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17D4429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10206" w14:textId="77777777" w:rsidR="005D1BC9" w:rsidRDefault="005D1BC9">
      <w:pPr>
        <w:spacing w:after="0" w:line="240" w:lineRule="auto"/>
      </w:pPr>
      <w:r>
        <w:separator/>
      </w:r>
    </w:p>
  </w:footnote>
  <w:footnote w:type="continuationSeparator" w:id="0">
    <w:p w14:paraId="23D2FC44" w14:textId="77777777" w:rsidR="005D1BC9" w:rsidRDefault="005D1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4554" w14:textId="77777777" w:rsidR="003500B4" w:rsidRPr="00450429" w:rsidRDefault="00FB4AA3" w:rsidP="001040C6">
    <w:pPr>
      <w:pStyle w:val="Header"/>
      <w:jc w:val="right"/>
      <w:rPr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450429">
      <w:rPr>
        <w:sz w:val="20"/>
      </w:rPr>
      <w:t>Computer Enginee</w:t>
    </w:r>
    <w:r w:rsidR="001040C6" w:rsidRPr="00450429">
      <w:rPr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74BCB"/>
    <w:multiLevelType w:val="hybridMultilevel"/>
    <w:tmpl w:val="F1BAF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1B449B"/>
    <w:multiLevelType w:val="multilevel"/>
    <w:tmpl w:val="6F08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554D68"/>
    <w:multiLevelType w:val="hybridMultilevel"/>
    <w:tmpl w:val="C3D8E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90A33"/>
    <w:multiLevelType w:val="hybridMultilevel"/>
    <w:tmpl w:val="04FC96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4657360"/>
    <w:multiLevelType w:val="hybridMultilevel"/>
    <w:tmpl w:val="03EA9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A23B5C"/>
    <w:multiLevelType w:val="hybridMultilevel"/>
    <w:tmpl w:val="10B42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4308C"/>
    <w:multiLevelType w:val="hybridMultilevel"/>
    <w:tmpl w:val="6EAE68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94EA4"/>
    <w:multiLevelType w:val="hybridMultilevel"/>
    <w:tmpl w:val="38661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33179">
    <w:abstractNumId w:val="8"/>
  </w:num>
  <w:num w:numId="2" w16cid:durableId="1503086182">
    <w:abstractNumId w:val="6"/>
  </w:num>
  <w:num w:numId="3" w16cid:durableId="762149425">
    <w:abstractNumId w:val="5"/>
  </w:num>
  <w:num w:numId="4" w16cid:durableId="1197112985">
    <w:abstractNumId w:val="4"/>
  </w:num>
  <w:num w:numId="5" w16cid:durableId="851143395">
    <w:abstractNumId w:val="7"/>
  </w:num>
  <w:num w:numId="6" w16cid:durableId="1221097362">
    <w:abstractNumId w:val="3"/>
  </w:num>
  <w:num w:numId="7" w16cid:durableId="735249169">
    <w:abstractNumId w:val="2"/>
  </w:num>
  <w:num w:numId="8" w16cid:durableId="440228267">
    <w:abstractNumId w:val="1"/>
  </w:num>
  <w:num w:numId="9" w16cid:durableId="1239317361">
    <w:abstractNumId w:val="0"/>
  </w:num>
  <w:num w:numId="10" w16cid:durableId="1309360876">
    <w:abstractNumId w:val="18"/>
  </w:num>
  <w:num w:numId="11" w16cid:durableId="1571579083">
    <w:abstractNumId w:val="9"/>
  </w:num>
  <w:num w:numId="12" w16cid:durableId="1855268975">
    <w:abstractNumId w:val="13"/>
  </w:num>
  <w:num w:numId="13" w16cid:durableId="794176847">
    <w:abstractNumId w:val="12"/>
  </w:num>
  <w:num w:numId="14" w16cid:durableId="1631591127">
    <w:abstractNumId w:val="17"/>
  </w:num>
  <w:num w:numId="15" w16cid:durableId="2004115936">
    <w:abstractNumId w:val="10"/>
  </w:num>
  <w:num w:numId="16" w16cid:durableId="1943101137">
    <w:abstractNumId w:val="14"/>
  </w:num>
  <w:num w:numId="17" w16cid:durableId="1605456746">
    <w:abstractNumId w:val="15"/>
  </w:num>
  <w:num w:numId="18" w16cid:durableId="493230978">
    <w:abstractNumId w:val="11"/>
  </w:num>
  <w:num w:numId="19" w16cid:durableId="360126901">
    <w:abstractNumId w:val="16"/>
  </w:num>
  <w:num w:numId="20" w16cid:durableId="11337952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63064"/>
    <w:rsid w:val="00081FB7"/>
    <w:rsid w:val="000C2847"/>
    <w:rsid w:val="000C67D6"/>
    <w:rsid w:val="001040C6"/>
    <w:rsid w:val="0015074B"/>
    <w:rsid w:val="0015463B"/>
    <w:rsid w:val="00162C5A"/>
    <w:rsid w:val="001643EF"/>
    <w:rsid w:val="00197680"/>
    <w:rsid w:val="001A6F46"/>
    <w:rsid w:val="001D333B"/>
    <w:rsid w:val="001D4E61"/>
    <w:rsid w:val="001E5462"/>
    <w:rsid w:val="001F317E"/>
    <w:rsid w:val="001F5B65"/>
    <w:rsid w:val="00240BAF"/>
    <w:rsid w:val="00262226"/>
    <w:rsid w:val="0029639D"/>
    <w:rsid w:val="002F1F41"/>
    <w:rsid w:val="00300E94"/>
    <w:rsid w:val="003043E5"/>
    <w:rsid w:val="00326F90"/>
    <w:rsid w:val="003374AF"/>
    <w:rsid w:val="00346B63"/>
    <w:rsid w:val="003500B4"/>
    <w:rsid w:val="00366A2C"/>
    <w:rsid w:val="003A187C"/>
    <w:rsid w:val="003A3130"/>
    <w:rsid w:val="0041568A"/>
    <w:rsid w:val="0043736D"/>
    <w:rsid w:val="00440828"/>
    <w:rsid w:val="0044214D"/>
    <w:rsid w:val="00450429"/>
    <w:rsid w:val="00465B4C"/>
    <w:rsid w:val="00485F6D"/>
    <w:rsid w:val="004877D9"/>
    <w:rsid w:val="004B6616"/>
    <w:rsid w:val="004C06F6"/>
    <w:rsid w:val="004C52C2"/>
    <w:rsid w:val="004E327F"/>
    <w:rsid w:val="005058E6"/>
    <w:rsid w:val="00527FD3"/>
    <w:rsid w:val="005749B2"/>
    <w:rsid w:val="00584198"/>
    <w:rsid w:val="005D06D7"/>
    <w:rsid w:val="005D1BC9"/>
    <w:rsid w:val="00611507"/>
    <w:rsid w:val="00611615"/>
    <w:rsid w:val="0062208D"/>
    <w:rsid w:val="0063361E"/>
    <w:rsid w:val="00650F58"/>
    <w:rsid w:val="00663804"/>
    <w:rsid w:val="006757BA"/>
    <w:rsid w:val="006C1C26"/>
    <w:rsid w:val="006C3B76"/>
    <w:rsid w:val="006F3DA4"/>
    <w:rsid w:val="00734EAF"/>
    <w:rsid w:val="007C08F8"/>
    <w:rsid w:val="007D65AC"/>
    <w:rsid w:val="007E0690"/>
    <w:rsid w:val="007E5D40"/>
    <w:rsid w:val="00847977"/>
    <w:rsid w:val="008B70BE"/>
    <w:rsid w:val="008D3898"/>
    <w:rsid w:val="00903BA6"/>
    <w:rsid w:val="00943C01"/>
    <w:rsid w:val="00967F2F"/>
    <w:rsid w:val="00986F20"/>
    <w:rsid w:val="009B59F4"/>
    <w:rsid w:val="009D63D0"/>
    <w:rsid w:val="009E05A4"/>
    <w:rsid w:val="00A6341F"/>
    <w:rsid w:val="00A660A7"/>
    <w:rsid w:val="00A748A2"/>
    <w:rsid w:val="00A840D7"/>
    <w:rsid w:val="00AA0EAB"/>
    <w:rsid w:val="00AA1D8D"/>
    <w:rsid w:val="00AB3236"/>
    <w:rsid w:val="00AD5941"/>
    <w:rsid w:val="00AF5463"/>
    <w:rsid w:val="00B46F39"/>
    <w:rsid w:val="00B47730"/>
    <w:rsid w:val="00B847EE"/>
    <w:rsid w:val="00B94737"/>
    <w:rsid w:val="00C354D5"/>
    <w:rsid w:val="00C700B1"/>
    <w:rsid w:val="00C81E4F"/>
    <w:rsid w:val="00C9008E"/>
    <w:rsid w:val="00CA2F15"/>
    <w:rsid w:val="00CB0664"/>
    <w:rsid w:val="00CB5077"/>
    <w:rsid w:val="00CF6DE1"/>
    <w:rsid w:val="00D05E20"/>
    <w:rsid w:val="00D22573"/>
    <w:rsid w:val="00D529E2"/>
    <w:rsid w:val="00D653B6"/>
    <w:rsid w:val="00DE41CF"/>
    <w:rsid w:val="00DE4592"/>
    <w:rsid w:val="00E71C0A"/>
    <w:rsid w:val="00E9031A"/>
    <w:rsid w:val="00EA6312"/>
    <w:rsid w:val="00EA77EA"/>
    <w:rsid w:val="00ED2DDA"/>
    <w:rsid w:val="00ED3E8E"/>
    <w:rsid w:val="00EE3FFF"/>
    <w:rsid w:val="00EF3FDD"/>
    <w:rsid w:val="00F000F1"/>
    <w:rsid w:val="00F4551D"/>
    <w:rsid w:val="00F46138"/>
    <w:rsid w:val="00F54FFF"/>
    <w:rsid w:val="00F61C18"/>
    <w:rsid w:val="00FB4AA3"/>
    <w:rsid w:val="00FC556F"/>
    <w:rsid w:val="00FC693F"/>
    <w:rsid w:val="00FD1AB0"/>
    <w:rsid w:val="00FE583A"/>
    <w:rsid w:val="00FF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A446D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47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sakshikothia-28/WDF/tree/bff904b82faadce8f17fa1cecd6614ce93d7adfd/Practical-2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Kothia</cp:lastModifiedBy>
  <cp:revision>59</cp:revision>
  <dcterms:created xsi:type="dcterms:W3CDTF">2026-08-04T19:40:00Z</dcterms:created>
  <dcterms:modified xsi:type="dcterms:W3CDTF">2026-08-07T17:40:00Z</dcterms:modified>
  <cp:category/>
</cp:coreProperties>
</file>