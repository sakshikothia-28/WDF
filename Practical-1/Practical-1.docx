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075D" w14:textId="77777777" w:rsidR="003500B4" w:rsidRDefault="00EA6312">
      <w:pPr>
        <w:jc w:val="center"/>
      </w:pPr>
      <w:r>
        <w:rPr>
          <w:b/>
          <w:sz w:val="32"/>
        </w:rPr>
        <w:t xml:space="preserve">Practical - 1 </w:t>
      </w:r>
      <w:r w:rsidR="00FB4AA3">
        <w:rPr>
          <w:b/>
          <w:sz w:val="32"/>
        </w:rPr>
        <w:br/>
      </w:r>
    </w:p>
    <w:p w14:paraId="72B02C89"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6BA974FC" w14:textId="77777777" w:rsidR="003500B4" w:rsidRDefault="00650F58" w:rsidP="001F317E">
      <w:pPr>
        <w:pStyle w:val="Heading2"/>
        <w:spacing w:before="0"/>
        <w:jc w:val="both"/>
        <w:rPr>
          <w:rFonts w:ascii="Times New Roman" w:eastAsia="Times New Roman" w:hAnsi="Times New Roman" w:cs="Times New Roman"/>
          <w:b w:val="0"/>
          <w:bCs w:val="0"/>
          <w:color w:val="auto"/>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5D328BD7" w14:textId="77777777" w:rsidR="00C9008E" w:rsidRPr="00C9008E" w:rsidRDefault="00C9008E" w:rsidP="00C9008E"/>
    <w:p w14:paraId="5EF9D311"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31232631" w14:textId="77777777" w:rsidR="003043E5" w:rsidRPr="003A253A" w:rsidRDefault="003043E5" w:rsidP="001643EF">
      <w:pPr>
        <w:pStyle w:val="Heading2"/>
        <w:numPr>
          <w:ilvl w:val="0"/>
          <w:numId w:val="10"/>
        </w:numPr>
        <w:spacing w:before="0"/>
        <w:ind w:left="360"/>
        <w:rPr>
          <w:rFonts w:ascii="Times New Roman" w:eastAsia="Times New Roman" w:hAnsi="Times New Roman" w:cs="Times New Roman"/>
          <w:color w:val="auto"/>
          <w:sz w:val="24"/>
          <w:szCs w:val="24"/>
        </w:rPr>
      </w:pPr>
      <w:r w:rsidRPr="003A253A">
        <w:rPr>
          <w:rFonts w:ascii="Times New Roman" w:eastAsia="Times New Roman" w:hAnsi="Times New Roman" w:cs="Times New Roman"/>
          <w:color w:val="auto"/>
          <w:sz w:val="24"/>
          <w:szCs w:val="24"/>
        </w:rPr>
        <w:t>What is URL and parts of URL?</w:t>
      </w:r>
    </w:p>
    <w:p w14:paraId="2C7CF8AC" w14:textId="74EF81B4" w:rsidR="008D3898" w:rsidRDefault="001643EF" w:rsidP="001643EF">
      <w:pPr>
        <w:spacing w:after="0"/>
      </w:pPr>
      <w:r>
        <w:t xml:space="preserve">Answer: </w:t>
      </w:r>
    </w:p>
    <w:p w14:paraId="47C32428" w14:textId="1CCD9F42" w:rsidR="002F1F41" w:rsidRDefault="002F1F41" w:rsidP="001643EF">
      <w:pPr>
        <w:spacing w:after="0"/>
      </w:pPr>
      <w:r>
        <w:t xml:space="preserve">A URL (Uniform Resource Locator) is a unique address used to locate and access the resources on internet. </w:t>
      </w:r>
      <w:r w:rsidR="00ED3E8E">
        <w:t>It is also used to access web pages, files, images and many other online resources.</w:t>
      </w:r>
    </w:p>
    <w:p w14:paraId="5ABFB83B" w14:textId="7AB86C03" w:rsidR="00ED3E8E" w:rsidRPr="00ED3E8E" w:rsidRDefault="00ED3E8E" w:rsidP="00ED3E8E">
      <w:pPr>
        <w:pStyle w:val="ListParagraph"/>
        <w:numPr>
          <w:ilvl w:val="0"/>
          <w:numId w:val="13"/>
        </w:numPr>
        <w:spacing w:after="0"/>
        <w:rPr>
          <w:color w:val="FF0000"/>
        </w:rPr>
      </w:pPr>
      <w:r>
        <w:t xml:space="preserve">Parts of URL </w:t>
      </w:r>
    </w:p>
    <w:p w14:paraId="0156E772" w14:textId="081515B3" w:rsidR="00ED3E8E" w:rsidRDefault="00ED3E8E" w:rsidP="00ED3E8E">
      <w:pPr>
        <w:pStyle w:val="ListParagraph"/>
        <w:numPr>
          <w:ilvl w:val="0"/>
          <w:numId w:val="17"/>
        </w:numPr>
        <w:spacing w:after="0"/>
      </w:pPr>
      <w:r>
        <w:t>Scheme</w:t>
      </w:r>
    </w:p>
    <w:p w14:paraId="6B62A68A" w14:textId="4DF9FF55" w:rsidR="00ED3E8E" w:rsidRDefault="00ED3E8E" w:rsidP="00ED3E8E">
      <w:pPr>
        <w:pStyle w:val="ListParagraph"/>
        <w:numPr>
          <w:ilvl w:val="0"/>
          <w:numId w:val="17"/>
        </w:numPr>
        <w:spacing w:after="0"/>
      </w:pPr>
      <w:r>
        <w:t>Subdomain</w:t>
      </w:r>
    </w:p>
    <w:p w14:paraId="4D328345" w14:textId="5B75E046" w:rsidR="00ED3E8E" w:rsidRDefault="00ED3E8E" w:rsidP="00ED3E8E">
      <w:pPr>
        <w:pStyle w:val="ListParagraph"/>
        <w:numPr>
          <w:ilvl w:val="0"/>
          <w:numId w:val="17"/>
        </w:numPr>
        <w:spacing w:after="0"/>
      </w:pPr>
      <w:r>
        <w:t>Domain</w:t>
      </w:r>
    </w:p>
    <w:p w14:paraId="5F46254A" w14:textId="477937F7" w:rsidR="00ED3E8E" w:rsidRDefault="00ED3E8E" w:rsidP="00ED3E8E">
      <w:pPr>
        <w:pStyle w:val="ListParagraph"/>
        <w:numPr>
          <w:ilvl w:val="0"/>
          <w:numId w:val="17"/>
        </w:numPr>
        <w:spacing w:after="0"/>
      </w:pPr>
      <w:r>
        <w:t>Top-level domain (TLD)</w:t>
      </w:r>
    </w:p>
    <w:p w14:paraId="05AD438C" w14:textId="111C45E6" w:rsidR="00ED3E8E" w:rsidRDefault="00ED3E8E" w:rsidP="00ED3E8E">
      <w:pPr>
        <w:pStyle w:val="ListParagraph"/>
        <w:numPr>
          <w:ilvl w:val="0"/>
          <w:numId w:val="17"/>
        </w:numPr>
        <w:spacing w:after="0"/>
      </w:pPr>
      <w:r>
        <w:t>Port number</w:t>
      </w:r>
    </w:p>
    <w:p w14:paraId="04D448F1" w14:textId="0677C32B" w:rsidR="00ED3E8E" w:rsidRDefault="00ED3E8E" w:rsidP="00ED3E8E">
      <w:pPr>
        <w:pStyle w:val="ListParagraph"/>
        <w:numPr>
          <w:ilvl w:val="0"/>
          <w:numId w:val="17"/>
        </w:numPr>
        <w:spacing w:after="0"/>
      </w:pPr>
      <w:r>
        <w:t>Path</w:t>
      </w:r>
    </w:p>
    <w:p w14:paraId="44E0F87C" w14:textId="5190A24C" w:rsidR="00ED3E8E" w:rsidRDefault="00ED3E8E" w:rsidP="00ED3E8E">
      <w:pPr>
        <w:pStyle w:val="ListParagraph"/>
        <w:numPr>
          <w:ilvl w:val="0"/>
          <w:numId w:val="17"/>
        </w:numPr>
        <w:spacing w:after="0"/>
      </w:pPr>
      <w:r>
        <w:t xml:space="preserve">Query string separator </w:t>
      </w:r>
    </w:p>
    <w:p w14:paraId="3E3CF044" w14:textId="6F6AFE9C" w:rsidR="00ED3E8E" w:rsidRDefault="00ED3E8E" w:rsidP="00ED3E8E">
      <w:pPr>
        <w:pStyle w:val="ListParagraph"/>
        <w:numPr>
          <w:ilvl w:val="0"/>
          <w:numId w:val="17"/>
        </w:numPr>
        <w:spacing w:after="0"/>
      </w:pPr>
      <w:r>
        <w:t>Query string/ parameters</w:t>
      </w:r>
    </w:p>
    <w:p w14:paraId="55BA0D50" w14:textId="26434322" w:rsidR="00ED3E8E" w:rsidRDefault="00ED3E8E" w:rsidP="00ED3E8E">
      <w:pPr>
        <w:pStyle w:val="ListParagraph"/>
        <w:numPr>
          <w:ilvl w:val="0"/>
          <w:numId w:val="17"/>
        </w:numPr>
        <w:spacing w:after="0"/>
      </w:pPr>
      <w:r>
        <w:t>Fragment</w:t>
      </w:r>
    </w:p>
    <w:p w14:paraId="515CB447" w14:textId="77777777" w:rsidR="00C700B1" w:rsidRDefault="00C700B1" w:rsidP="001643EF">
      <w:pPr>
        <w:spacing w:after="0"/>
      </w:pPr>
    </w:p>
    <w:p w14:paraId="2D7808C7" w14:textId="77777777" w:rsidR="003A253A" w:rsidRPr="001643EF" w:rsidRDefault="003A253A" w:rsidP="001643EF">
      <w:pPr>
        <w:spacing w:after="0"/>
      </w:pPr>
    </w:p>
    <w:p w14:paraId="6C7CE0CE" w14:textId="77777777" w:rsidR="003043E5" w:rsidRPr="003A253A" w:rsidRDefault="003043E5" w:rsidP="001643EF">
      <w:pPr>
        <w:pStyle w:val="Heading2"/>
        <w:numPr>
          <w:ilvl w:val="0"/>
          <w:numId w:val="10"/>
        </w:numPr>
        <w:spacing w:before="0"/>
        <w:ind w:left="360"/>
        <w:rPr>
          <w:rFonts w:ascii="Times New Roman" w:eastAsia="Times New Roman" w:hAnsi="Times New Roman" w:cs="Times New Roman"/>
          <w:color w:val="auto"/>
          <w:sz w:val="24"/>
          <w:szCs w:val="24"/>
        </w:rPr>
      </w:pPr>
      <w:r w:rsidRPr="003A253A">
        <w:rPr>
          <w:rFonts w:ascii="Times New Roman" w:eastAsia="Times New Roman" w:hAnsi="Times New Roman" w:cs="Times New Roman"/>
          <w:color w:val="auto"/>
          <w:sz w:val="24"/>
          <w:szCs w:val="24"/>
        </w:rPr>
        <w:t xml:space="preserve">How does HTML file </w:t>
      </w:r>
      <w:r w:rsidR="00B46F39" w:rsidRPr="003A253A">
        <w:rPr>
          <w:rFonts w:ascii="Times New Roman" w:eastAsia="Times New Roman" w:hAnsi="Times New Roman" w:cs="Times New Roman"/>
          <w:color w:val="auto"/>
          <w:sz w:val="24"/>
          <w:szCs w:val="24"/>
        </w:rPr>
        <w:t>process</w:t>
      </w:r>
      <w:r w:rsidRPr="003A253A">
        <w:rPr>
          <w:rFonts w:ascii="Times New Roman" w:eastAsia="Times New Roman" w:hAnsi="Times New Roman" w:cs="Times New Roman"/>
          <w:color w:val="auto"/>
          <w:sz w:val="24"/>
          <w:szCs w:val="24"/>
        </w:rPr>
        <w:t xml:space="preserve"> in web browser?</w:t>
      </w:r>
    </w:p>
    <w:p w14:paraId="0DC936F3" w14:textId="122E6CF3" w:rsidR="00C700B1" w:rsidRDefault="001643EF" w:rsidP="00C700B1">
      <w:pPr>
        <w:spacing w:after="0"/>
        <w:rPr>
          <w:color w:val="FF0000"/>
        </w:rPr>
      </w:pPr>
      <w:r w:rsidRPr="001643EF">
        <w:t>Answer:</w:t>
      </w:r>
      <w:r w:rsidR="00C700B1" w:rsidRPr="00C700B1">
        <w:rPr>
          <w:color w:val="FF0000"/>
        </w:rPr>
        <w:t xml:space="preserve"> </w:t>
      </w:r>
    </w:p>
    <w:p w14:paraId="76BD585D" w14:textId="77777777" w:rsidR="00E71C0A" w:rsidRPr="00C9008E" w:rsidRDefault="00E71C0A" w:rsidP="00E71C0A">
      <w:pPr>
        <w:spacing w:after="0"/>
      </w:pPr>
      <w:r w:rsidRPr="00C9008E">
        <w:t>Processing of an HTML file in a web browser:</w:t>
      </w:r>
    </w:p>
    <w:p w14:paraId="58F3F194" w14:textId="77777777" w:rsidR="00E71C0A" w:rsidRPr="00E71C0A" w:rsidRDefault="00E71C0A" w:rsidP="00E71C0A">
      <w:pPr>
        <w:numPr>
          <w:ilvl w:val="0"/>
          <w:numId w:val="18"/>
        </w:numPr>
        <w:spacing w:after="0"/>
      </w:pPr>
      <w:r w:rsidRPr="00E71C0A">
        <w:t xml:space="preserve">Browser requests and receives the HTML file. </w:t>
      </w:r>
    </w:p>
    <w:p w14:paraId="2187961B" w14:textId="77777777" w:rsidR="00E71C0A" w:rsidRPr="00E71C0A" w:rsidRDefault="00E71C0A" w:rsidP="00E71C0A">
      <w:pPr>
        <w:numPr>
          <w:ilvl w:val="0"/>
          <w:numId w:val="18"/>
        </w:numPr>
        <w:spacing w:after="0"/>
      </w:pPr>
      <w:r w:rsidRPr="00E71C0A">
        <w:t xml:space="preserve">HTML parser reads the document. </w:t>
      </w:r>
    </w:p>
    <w:p w14:paraId="69964D64" w14:textId="718EC677" w:rsidR="00E71C0A" w:rsidRPr="006F3DA4" w:rsidRDefault="00E71C0A" w:rsidP="00E71C0A">
      <w:pPr>
        <w:numPr>
          <w:ilvl w:val="0"/>
          <w:numId w:val="18"/>
        </w:numPr>
        <w:spacing w:after="0"/>
      </w:pPr>
      <w:r w:rsidRPr="00E71C0A">
        <w:t xml:space="preserve">Browser creates the </w:t>
      </w:r>
      <w:r w:rsidRPr="006F3DA4">
        <w:t>DOM</w:t>
      </w:r>
      <w:r w:rsidR="00826489">
        <w:t xml:space="preserve"> (Document Object Module).</w:t>
      </w:r>
      <w:r w:rsidRPr="006F3DA4">
        <w:t xml:space="preserve"> </w:t>
      </w:r>
    </w:p>
    <w:p w14:paraId="4623EF63" w14:textId="3FFD8D2F" w:rsidR="00E71C0A" w:rsidRPr="00E71C0A" w:rsidRDefault="00E71C0A" w:rsidP="00E71C0A">
      <w:pPr>
        <w:numPr>
          <w:ilvl w:val="0"/>
          <w:numId w:val="18"/>
        </w:numPr>
        <w:spacing w:after="0"/>
      </w:pPr>
      <w:r w:rsidRPr="00E71C0A">
        <w:t xml:space="preserve">CSS is loaded and converted into the </w:t>
      </w:r>
      <w:r w:rsidRPr="006F3DA4">
        <w:t>CSSOM</w:t>
      </w:r>
      <w:r w:rsidR="00A62C7C">
        <w:t xml:space="preserve"> (CSS Object Module).</w:t>
      </w:r>
    </w:p>
    <w:p w14:paraId="6BA37EAE" w14:textId="77777777" w:rsidR="00E71C0A" w:rsidRPr="00E71C0A" w:rsidRDefault="00E71C0A" w:rsidP="00E71C0A">
      <w:pPr>
        <w:numPr>
          <w:ilvl w:val="0"/>
          <w:numId w:val="18"/>
        </w:numPr>
        <w:spacing w:after="0"/>
      </w:pPr>
      <w:r w:rsidRPr="00E71C0A">
        <w:t xml:space="preserve">DOM and CSSOM are combined to form the </w:t>
      </w:r>
      <w:r w:rsidRPr="006F3DA4">
        <w:t>Render Tree</w:t>
      </w:r>
      <w:r w:rsidRPr="00E71C0A">
        <w:t xml:space="preserve">. </w:t>
      </w:r>
    </w:p>
    <w:p w14:paraId="7A3FD19E" w14:textId="77777777" w:rsidR="00E71C0A" w:rsidRPr="00E71C0A" w:rsidRDefault="00E71C0A" w:rsidP="00E71C0A">
      <w:pPr>
        <w:numPr>
          <w:ilvl w:val="0"/>
          <w:numId w:val="18"/>
        </w:numPr>
        <w:spacing w:after="0"/>
      </w:pPr>
      <w:r w:rsidRPr="00E71C0A">
        <w:t xml:space="preserve">Browser calculates the layout of elements. </w:t>
      </w:r>
    </w:p>
    <w:p w14:paraId="7D5996B3" w14:textId="77777777" w:rsidR="00E71C0A" w:rsidRPr="00E71C0A" w:rsidRDefault="00E71C0A" w:rsidP="00E71C0A">
      <w:pPr>
        <w:numPr>
          <w:ilvl w:val="0"/>
          <w:numId w:val="18"/>
        </w:numPr>
        <w:spacing w:after="0"/>
      </w:pPr>
      <w:r w:rsidRPr="00E71C0A">
        <w:t xml:space="preserve">Browser paints the webpage on the screen. </w:t>
      </w:r>
    </w:p>
    <w:p w14:paraId="69E7EB78" w14:textId="16B9C254" w:rsidR="00967F2F" w:rsidRPr="00E71C0A" w:rsidRDefault="00E71C0A" w:rsidP="00E71C0A">
      <w:pPr>
        <w:pStyle w:val="ListParagraph"/>
        <w:numPr>
          <w:ilvl w:val="0"/>
          <w:numId w:val="18"/>
        </w:numPr>
        <w:spacing w:after="0"/>
        <w:rPr>
          <w:color w:val="FF0000"/>
        </w:rPr>
      </w:pPr>
      <w:r w:rsidRPr="00E71C0A">
        <w:lastRenderedPageBreak/>
        <w:t>JavaScript executes and updates the page if required.</w:t>
      </w:r>
    </w:p>
    <w:p w14:paraId="7B4DC258" w14:textId="77777777" w:rsidR="001643EF" w:rsidRPr="00E71C0A" w:rsidRDefault="001643EF" w:rsidP="001643EF">
      <w:pPr>
        <w:spacing w:after="0"/>
      </w:pPr>
    </w:p>
    <w:p w14:paraId="7125A167" w14:textId="77777777" w:rsidR="008D3898" w:rsidRPr="001643EF" w:rsidRDefault="008D3898" w:rsidP="001643EF">
      <w:pPr>
        <w:spacing w:after="0"/>
      </w:pPr>
    </w:p>
    <w:p w14:paraId="4BADDAF0" w14:textId="081E5A2C" w:rsidR="003043E5" w:rsidRPr="003A253A" w:rsidRDefault="003043E5" w:rsidP="001643EF">
      <w:pPr>
        <w:pStyle w:val="Heading2"/>
        <w:spacing w:before="0"/>
        <w:rPr>
          <w:rFonts w:ascii="Times New Roman" w:eastAsia="Times New Roman" w:hAnsi="Times New Roman" w:cs="Times New Roman"/>
          <w:color w:val="auto"/>
          <w:sz w:val="24"/>
          <w:szCs w:val="24"/>
        </w:rPr>
      </w:pPr>
      <w:r w:rsidRPr="003A253A">
        <w:rPr>
          <w:rFonts w:ascii="Times New Roman" w:eastAsia="Times New Roman" w:hAnsi="Times New Roman" w:cs="Times New Roman"/>
          <w:color w:val="auto"/>
          <w:sz w:val="24"/>
          <w:szCs w:val="24"/>
        </w:rPr>
        <w:t xml:space="preserve">3. </w:t>
      </w:r>
      <w:r w:rsidR="00884C43" w:rsidRPr="003A253A">
        <w:rPr>
          <w:rFonts w:ascii="Times New Roman" w:eastAsia="Times New Roman" w:hAnsi="Times New Roman" w:cs="Times New Roman"/>
          <w:color w:val="auto"/>
          <w:sz w:val="24"/>
          <w:szCs w:val="24"/>
        </w:rPr>
        <w:t xml:space="preserve"> </w:t>
      </w:r>
      <w:r w:rsidRPr="003A253A">
        <w:rPr>
          <w:rFonts w:ascii="Times New Roman" w:eastAsia="Times New Roman" w:hAnsi="Times New Roman" w:cs="Times New Roman"/>
          <w:color w:val="auto"/>
          <w:sz w:val="24"/>
          <w:szCs w:val="24"/>
        </w:rPr>
        <w:t>How will page navigation flow managed among all HTML pages?</w:t>
      </w:r>
    </w:p>
    <w:p w14:paraId="67B50007" w14:textId="3C5AF760" w:rsidR="00C700B1" w:rsidRDefault="001643EF" w:rsidP="00C700B1">
      <w:pPr>
        <w:spacing w:after="0"/>
        <w:rPr>
          <w:color w:val="FF0000"/>
        </w:rPr>
      </w:pPr>
      <w:r>
        <w:t xml:space="preserve">Answer: </w:t>
      </w:r>
    </w:p>
    <w:p w14:paraId="25CEFA64" w14:textId="289E3BBF" w:rsidR="001643EF" w:rsidRDefault="00E71C0A" w:rsidP="001643EF">
      <w:pPr>
        <w:spacing w:after="0"/>
      </w:pPr>
      <w:r w:rsidRPr="00E71C0A">
        <w:t xml:space="preserve">Page navigation among HTML pages is managed using hyperlinks (&lt;a&gt; tags). Each link contains an </w:t>
      </w:r>
      <w:proofErr w:type="gramStart"/>
      <w:r>
        <w:t xml:space="preserve">‘ </w:t>
      </w:r>
      <w:proofErr w:type="spellStart"/>
      <w:r w:rsidRPr="00E71C0A">
        <w:t>href</w:t>
      </w:r>
      <w:proofErr w:type="spellEnd"/>
      <w:proofErr w:type="gramEnd"/>
      <w:r>
        <w:t xml:space="preserve"> ’</w:t>
      </w:r>
      <w:r w:rsidRPr="00E71C0A">
        <w:t xml:space="preserve"> attribute that specifies the destination page. When the user clicks a link, the browser loads the corresponding HTML file, allowing users to move from one page to another. Navigation bars, menus, and buttons are commonly used to provide easy access to different pages of a website.</w:t>
      </w:r>
      <w:r>
        <w:br/>
      </w:r>
    </w:p>
    <w:p w14:paraId="10688CBF" w14:textId="77777777" w:rsidR="008D3898" w:rsidRPr="001643EF" w:rsidRDefault="008D3898" w:rsidP="001643EF">
      <w:pPr>
        <w:spacing w:after="0"/>
      </w:pPr>
    </w:p>
    <w:p w14:paraId="15EC3AA1" w14:textId="0F75FAD7" w:rsidR="003043E5" w:rsidRPr="003A253A" w:rsidRDefault="003043E5" w:rsidP="001643EF">
      <w:pPr>
        <w:pStyle w:val="Heading2"/>
        <w:spacing w:before="0"/>
        <w:rPr>
          <w:rFonts w:ascii="Times New Roman" w:eastAsia="Times New Roman" w:hAnsi="Times New Roman" w:cs="Times New Roman"/>
          <w:color w:val="auto"/>
          <w:sz w:val="24"/>
          <w:szCs w:val="24"/>
        </w:rPr>
      </w:pPr>
      <w:r w:rsidRPr="003A253A">
        <w:rPr>
          <w:rFonts w:ascii="Times New Roman" w:eastAsia="Times New Roman" w:hAnsi="Times New Roman" w:cs="Times New Roman"/>
          <w:color w:val="auto"/>
          <w:sz w:val="24"/>
          <w:szCs w:val="24"/>
        </w:rPr>
        <w:t xml:space="preserve">4. </w:t>
      </w:r>
      <w:r w:rsidR="00884C43" w:rsidRPr="003A253A">
        <w:rPr>
          <w:rFonts w:ascii="Times New Roman" w:eastAsia="Times New Roman" w:hAnsi="Times New Roman" w:cs="Times New Roman"/>
          <w:color w:val="auto"/>
          <w:sz w:val="24"/>
          <w:szCs w:val="24"/>
        </w:rPr>
        <w:t xml:space="preserve"> </w:t>
      </w:r>
      <w:r w:rsidRPr="003A253A">
        <w:rPr>
          <w:rFonts w:ascii="Times New Roman" w:eastAsia="Times New Roman" w:hAnsi="Times New Roman" w:cs="Times New Roman"/>
          <w:color w:val="auto"/>
          <w:sz w:val="24"/>
          <w:szCs w:val="24"/>
        </w:rPr>
        <w:t>How will GitHub commits be maintained after each practical?</w:t>
      </w:r>
    </w:p>
    <w:p w14:paraId="53F0723A" w14:textId="77FE85EF" w:rsidR="001643EF" w:rsidRDefault="001643EF" w:rsidP="00063064">
      <w:pPr>
        <w:spacing w:after="0"/>
        <w:rPr>
          <w:color w:val="FF0000"/>
        </w:rPr>
      </w:pPr>
      <w:r>
        <w:t xml:space="preserve">Answer: </w:t>
      </w:r>
    </w:p>
    <w:p w14:paraId="0CF99C53" w14:textId="77777777" w:rsidR="00063064" w:rsidRDefault="00063064" w:rsidP="00063064">
      <w:pPr>
        <w:spacing w:after="0"/>
      </w:pPr>
      <w:r w:rsidRPr="00063064">
        <w:t>GitHub commits are maintained by creating a new commit after completing each practical. Each commit includes a meaningful message describing the work done. The changes are then pushed to the GitHub repository, creating a version history that helps track progress, collaborate with others, and restore previous versions if required.</w:t>
      </w:r>
    </w:p>
    <w:p w14:paraId="4A5AFDC0" w14:textId="77777777" w:rsidR="001643EF" w:rsidRDefault="001643EF">
      <w:pPr>
        <w:pStyle w:val="Heading2"/>
        <w:rPr>
          <w:rFonts w:ascii="Times New Roman" w:hAnsi="Times New Roman"/>
          <w:sz w:val="28"/>
        </w:rPr>
      </w:pPr>
    </w:p>
    <w:p w14:paraId="795AABE9" w14:textId="6BF37355" w:rsidR="001F5B65" w:rsidRDefault="0015463B" w:rsidP="00063064">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7771FDD5" w14:textId="23BBE442" w:rsidR="00063064" w:rsidRPr="00063064" w:rsidRDefault="00063064" w:rsidP="00063064">
      <w:pPr>
        <w:ind w:left="360"/>
      </w:pPr>
      <w:r>
        <w:t xml:space="preserve">In this practical, we have made wireframes with the help of </w:t>
      </w:r>
      <w:proofErr w:type="gramStart"/>
      <w:r>
        <w:t>‘ draw.io</w:t>
      </w:r>
      <w:proofErr w:type="gramEnd"/>
      <w:r>
        <w:t xml:space="preserve"> ‘.</w:t>
      </w:r>
    </w:p>
    <w:p w14:paraId="26820414" w14:textId="41EAB56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31B90EBB" w14:textId="25DC3D4F" w:rsidR="00063064" w:rsidRDefault="00063064" w:rsidP="00063064">
      <w:r>
        <w:rPr>
          <w:noProof/>
        </w:rPr>
        <w:drawing>
          <wp:inline distT="0" distB="0" distL="0" distR="0" wp14:anchorId="0D28D63F" wp14:editId="12B2FF0B">
            <wp:extent cx="2039360" cy="2551560"/>
            <wp:effectExtent l="0" t="0" r="0" b="1270"/>
            <wp:docPr id="168151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1839" name="Picture 168151839"/>
                    <pic:cNvPicPr/>
                  </pic:nvPicPr>
                  <pic:blipFill>
                    <a:blip r:embed="rId8"/>
                    <a:stretch>
                      <a:fillRect/>
                    </a:stretch>
                  </pic:blipFill>
                  <pic:spPr>
                    <a:xfrm>
                      <a:off x="0" y="0"/>
                      <a:ext cx="2047999" cy="2562368"/>
                    </a:xfrm>
                    <a:prstGeom prst="rect">
                      <a:avLst/>
                    </a:prstGeom>
                  </pic:spPr>
                </pic:pic>
              </a:graphicData>
            </a:graphic>
          </wp:inline>
        </w:drawing>
      </w:r>
    </w:p>
    <w:p w14:paraId="5292EE05" w14:textId="250DA8E3" w:rsidR="00527FD3" w:rsidRPr="00063064" w:rsidRDefault="00527FD3" w:rsidP="00063064">
      <w:r>
        <w:t>Figure 1.1</w:t>
      </w:r>
    </w:p>
    <w:p w14:paraId="7DF26369" w14:textId="503850B9" w:rsidR="003500B4" w:rsidRDefault="00FB4AA3" w:rsidP="00527FD3">
      <w:r>
        <w:t>Description:</w:t>
      </w:r>
      <w:r w:rsidR="00063064">
        <w:t xml:space="preserve"> </w:t>
      </w:r>
      <w:r w:rsidR="001D333B">
        <w:t xml:space="preserve">Wireframe of </w:t>
      </w:r>
      <w:r w:rsidR="00527FD3">
        <w:t>Index page</w:t>
      </w:r>
    </w:p>
    <w:p w14:paraId="30991FE2" w14:textId="77777777" w:rsidR="00527FD3" w:rsidRDefault="00527FD3" w:rsidP="00527FD3">
      <w:pPr>
        <w:pStyle w:val="ListParagraph"/>
      </w:pPr>
    </w:p>
    <w:p w14:paraId="34089470" w14:textId="7305E7D9" w:rsidR="00527FD3" w:rsidRDefault="00527FD3">
      <w:pPr>
        <w:rPr>
          <w:rFonts w:cs="Times New Roman"/>
          <w:szCs w:val="24"/>
        </w:rPr>
      </w:pPr>
      <w:r>
        <w:rPr>
          <w:rFonts w:cs="Times New Roman"/>
          <w:noProof/>
          <w:szCs w:val="24"/>
        </w:rPr>
        <w:drawing>
          <wp:inline distT="0" distB="0" distL="0" distR="0" wp14:anchorId="449C5C07" wp14:editId="79F9B3D0">
            <wp:extent cx="2054959" cy="2567986"/>
            <wp:effectExtent l="0" t="0" r="2540" b="3810"/>
            <wp:docPr id="77957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059" name="Picture 77957059"/>
                    <pic:cNvPicPr/>
                  </pic:nvPicPr>
                  <pic:blipFill>
                    <a:blip r:embed="rId9"/>
                    <a:stretch>
                      <a:fillRect/>
                    </a:stretch>
                  </pic:blipFill>
                  <pic:spPr>
                    <a:xfrm>
                      <a:off x="0" y="0"/>
                      <a:ext cx="2071355" cy="2588475"/>
                    </a:xfrm>
                    <a:prstGeom prst="rect">
                      <a:avLst/>
                    </a:prstGeom>
                  </pic:spPr>
                </pic:pic>
              </a:graphicData>
            </a:graphic>
          </wp:inline>
        </w:drawing>
      </w:r>
    </w:p>
    <w:p w14:paraId="2DB988A4" w14:textId="5D26C962" w:rsidR="00527FD3" w:rsidRPr="00527FD3" w:rsidRDefault="00527FD3">
      <w:pPr>
        <w:rPr>
          <w:rFonts w:cs="Times New Roman"/>
          <w:szCs w:val="24"/>
        </w:rPr>
      </w:pPr>
      <w:r>
        <w:rPr>
          <w:rFonts w:cs="Times New Roman"/>
          <w:szCs w:val="24"/>
        </w:rPr>
        <w:t>Figure 1.2</w:t>
      </w:r>
    </w:p>
    <w:p w14:paraId="13FADDB7" w14:textId="69543FE7" w:rsidR="003500B4" w:rsidRDefault="00FB4AA3">
      <w:r>
        <w:t>Description:</w:t>
      </w:r>
      <w:r w:rsidR="00527FD3">
        <w:t xml:space="preserve"> </w:t>
      </w:r>
      <w:r w:rsidR="001D333B">
        <w:t xml:space="preserve">Wireframe of </w:t>
      </w:r>
      <w:r w:rsidR="00527FD3">
        <w:t>Login page</w:t>
      </w:r>
    </w:p>
    <w:p w14:paraId="5E0D57A7" w14:textId="77777777" w:rsidR="00527FD3" w:rsidRDefault="00527FD3"/>
    <w:p w14:paraId="325B35F3" w14:textId="77777777" w:rsidR="00527FD3" w:rsidRDefault="00527FD3"/>
    <w:p w14:paraId="37119E78" w14:textId="77777777" w:rsidR="00527FD3" w:rsidRDefault="00527FD3"/>
    <w:p w14:paraId="260B89CC" w14:textId="0352946B" w:rsidR="00527FD3" w:rsidRDefault="00527FD3">
      <w:r>
        <w:rPr>
          <w:noProof/>
        </w:rPr>
        <w:drawing>
          <wp:inline distT="0" distB="0" distL="0" distR="0" wp14:anchorId="11F28124" wp14:editId="7A4182EC">
            <wp:extent cx="1829297" cy="2288738"/>
            <wp:effectExtent l="0" t="0" r="0" b="0"/>
            <wp:docPr id="834800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00033" name="Picture 834800033"/>
                    <pic:cNvPicPr/>
                  </pic:nvPicPr>
                  <pic:blipFill>
                    <a:blip r:embed="rId10"/>
                    <a:stretch>
                      <a:fillRect/>
                    </a:stretch>
                  </pic:blipFill>
                  <pic:spPr>
                    <a:xfrm>
                      <a:off x="0" y="0"/>
                      <a:ext cx="1840345" cy="2302561"/>
                    </a:xfrm>
                    <a:prstGeom prst="rect">
                      <a:avLst/>
                    </a:prstGeom>
                  </pic:spPr>
                </pic:pic>
              </a:graphicData>
            </a:graphic>
          </wp:inline>
        </w:drawing>
      </w:r>
    </w:p>
    <w:p w14:paraId="6C91B220" w14:textId="50EDAF25" w:rsidR="00527FD3" w:rsidRDefault="00527FD3">
      <w:r>
        <w:t>Figure 1.3</w:t>
      </w:r>
    </w:p>
    <w:p w14:paraId="4458D404" w14:textId="6024811E" w:rsidR="00527FD3" w:rsidRDefault="00527FD3">
      <w:r>
        <w:t xml:space="preserve">Description: </w:t>
      </w:r>
      <w:r w:rsidR="001D333B">
        <w:t xml:space="preserve">Wireframe of </w:t>
      </w:r>
      <w:r>
        <w:t>Registration page</w:t>
      </w:r>
    </w:p>
    <w:p w14:paraId="73C9329A" w14:textId="77777777" w:rsidR="00527FD3" w:rsidRDefault="00527FD3"/>
    <w:p w14:paraId="12432273" w14:textId="61882D3F" w:rsidR="00527FD3" w:rsidRDefault="00527FD3">
      <w:r>
        <w:rPr>
          <w:noProof/>
        </w:rPr>
        <w:lastRenderedPageBreak/>
        <w:drawing>
          <wp:inline distT="0" distB="0" distL="0" distR="0" wp14:anchorId="403CC226" wp14:editId="09B31622">
            <wp:extent cx="1943080" cy="2431099"/>
            <wp:effectExtent l="0" t="0" r="635" b="7620"/>
            <wp:docPr id="2038549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9408" name="Picture 2038549408"/>
                    <pic:cNvPicPr/>
                  </pic:nvPicPr>
                  <pic:blipFill>
                    <a:blip r:embed="rId11"/>
                    <a:stretch>
                      <a:fillRect/>
                    </a:stretch>
                  </pic:blipFill>
                  <pic:spPr>
                    <a:xfrm>
                      <a:off x="0" y="0"/>
                      <a:ext cx="1949708" cy="2439392"/>
                    </a:xfrm>
                    <a:prstGeom prst="rect">
                      <a:avLst/>
                    </a:prstGeom>
                  </pic:spPr>
                </pic:pic>
              </a:graphicData>
            </a:graphic>
          </wp:inline>
        </w:drawing>
      </w:r>
    </w:p>
    <w:p w14:paraId="56265E97" w14:textId="3EF47649" w:rsidR="00527FD3" w:rsidRDefault="00527FD3">
      <w:r>
        <w:t>Figure 1.4</w:t>
      </w:r>
    </w:p>
    <w:p w14:paraId="6ACD057E" w14:textId="737A53EE" w:rsidR="00527FD3" w:rsidRDefault="00527FD3">
      <w:r>
        <w:t xml:space="preserve">Description: </w:t>
      </w:r>
      <w:r w:rsidR="001D333B">
        <w:t xml:space="preserve">Wireframe of </w:t>
      </w:r>
      <w:r>
        <w:t>About page</w:t>
      </w:r>
    </w:p>
    <w:p w14:paraId="4F957BBD" w14:textId="77777777" w:rsidR="00527FD3" w:rsidRDefault="00527FD3"/>
    <w:p w14:paraId="348FBABD" w14:textId="3CDF0523" w:rsidR="00527FD3" w:rsidRDefault="00527FD3">
      <w:r>
        <w:rPr>
          <w:noProof/>
        </w:rPr>
        <w:drawing>
          <wp:inline distT="0" distB="0" distL="0" distR="0" wp14:anchorId="52D4EE80" wp14:editId="34E93580">
            <wp:extent cx="1680502" cy="2102572"/>
            <wp:effectExtent l="0" t="0" r="0" b="0"/>
            <wp:docPr id="620385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85088" name="Picture 620385088"/>
                    <pic:cNvPicPr/>
                  </pic:nvPicPr>
                  <pic:blipFill>
                    <a:blip r:embed="rId12"/>
                    <a:stretch>
                      <a:fillRect/>
                    </a:stretch>
                  </pic:blipFill>
                  <pic:spPr>
                    <a:xfrm>
                      <a:off x="0" y="0"/>
                      <a:ext cx="1686975" cy="2110671"/>
                    </a:xfrm>
                    <a:prstGeom prst="rect">
                      <a:avLst/>
                    </a:prstGeom>
                  </pic:spPr>
                </pic:pic>
              </a:graphicData>
            </a:graphic>
          </wp:inline>
        </w:drawing>
      </w:r>
    </w:p>
    <w:p w14:paraId="77EC2E80" w14:textId="33BC29BB" w:rsidR="00527FD3" w:rsidRDefault="00527FD3">
      <w:r>
        <w:t>Figure 1.5</w:t>
      </w:r>
    </w:p>
    <w:p w14:paraId="28E83F92" w14:textId="36F2D137" w:rsidR="00527FD3" w:rsidRDefault="00527FD3">
      <w:r>
        <w:t xml:space="preserve">Description: </w:t>
      </w:r>
      <w:r w:rsidR="001D333B">
        <w:t xml:space="preserve">Wireframe of </w:t>
      </w:r>
      <w:r>
        <w:t>Courses page</w:t>
      </w:r>
    </w:p>
    <w:p w14:paraId="27874C27" w14:textId="77777777" w:rsidR="00527FD3" w:rsidRDefault="00527FD3"/>
    <w:p w14:paraId="533F2693" w14:textId="7DA1C2F6" w:rsidR="00527FD3" w:rsidRDefault="00527FD3">
      <w:r>
        <w:rPr>
          <w:noProof/>
        </w:rPr>
        <w:lastRenderedPageBreak/>
        <w:drawing>
          <wp:inline distT="0" distB="0" distL="0" distR="0" wp14:anchorId="41C16129" wp14:editId="7ADA891F">
            <wp:extent cx="1637159" cy="2048344"/>
            <wp:effectExtent l="0" t="0" r="1270" b="9525"/>
            <wp:docPr id="2017297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7970" name="Picture 2017297970"/>
                    <pic:cNvPicPr/>
                  </pic:nvPicPr>
                  <pic:blipFill>
                    <a:blip r:embed="rId13"/>
                    <a:stretch>
                      <a:fillRect/>
                    </a:stretch>
                  </pic:blipFill>
                  <pic:spPr>
                    <a:xfrm>
                      <a:off x="0" y="0"/>
                      <a:ext cx="1650005" cy="2064417"/>
                    </a:xfrm>
                    <a:prstGeom prst="rect">
                      <a:avLst/>
                    </a:prstGeom>
                  </pic:spPr>
                </pic:pic>
              </a:graphicData>
            </a:graphic>
          </wp:inline>
        </w:drawing>
      </w:r>
    </w:p>
    <w:p w14:paraId="10648424" w14:textId="1A73BC85" w:rsidR="00527FD3" w:rsidRDefault="00527FD3">
      <w:r>
        <w:t>Figure 1.6</w:t>
      </w:r>
    </w:p>
    <w:p w14:paraId="4D2B21A7" w14:textId="1C50F948" w:rsidR="00527FD3" w:rsidRDefault="00527FD3">
      <w:r>
        <w:t xml:space="preserve">Description: </w:t>
      </w:r>
      <w:r w:rsidR="001D333B">
        <w:t xml:space="preserve">Wireframe of </w:t>
      </w:r>
      <w:r>
        <w:t>Announcement page</w:t>
      </w:r>
    </w:p>
    <w:p w14:paraId="5279A6FD" w14:textId="77777777" w:rsidR="00527FD3" w:rsidRDefault="00527FD3"/>
    <w:p w14:paraId="71F0F529" w14:textId="6AA08C59" w:rsidR="00527FD3" w:rsidRDefault="00527FD3">
      <w:r>
        <w:rPr>
          <w:noProof/>
        </w:rPr>
        <w:drawing>
          <wp:inline distT="0" distB="0" distL="0" distR="0" wp14:anchorId="2C3531DD" wp14:editId="14EA7955">
            <wp:extent cx="1587880" cy="1986688"/>
            <wp:effectExtent l="0" t="0" r="0" b="0"/>
            <wp:docPr id="1298601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01282" name="Picture 1298601282"/>
                    <pic:cNvPicPr/>
                  </pic:nvPicPr>
                  <pic:blipFill>
                    <a:blip r:embed="rId14"/>
                    <a:stretch>
                      <a:fillRect/>
                    </a:stretch>
                  </pic:blipFill>
                  <pic:spPr>
                    <a:xfrm>
                      <a:off x="0" y="0"/>
                      <a:ext cx="1604644" cy="2007663"/>
                    </a:xfrm>
                    <a:prstGeom prst="rect">
                      <a:avLst/>
                    </a:prstGeom>
                  </pic:spPr>
                </pic:pic>
              </a:graphicData>
            </a:graphic>
          </wp:inline>
        </w:drawing>
      </w:r>
    </w:p>
    <w:p w14:paraId="0BB05FD7" w14:textId="7672BBE4" w:rsidR="00527FD3" w:rsidRDefault="00527FD3">
      <w:r>
        <w:t>Figure 1.7</w:t>
      </w:r>
    </w:p>
    <w:p w14:paraId="330D09CB" w14:textId="697811E0" w:rsidR="00527FD3" w:rsidRDefault="00527FD3">
      <w:r>
        <w:t xml:space="preserve">Description: </w:t>
      </w:r>
      <w:r w:rsidR="001D333B">
        <w:t xml:space="preserve">Wireframe of </w:t>
      </w:r>
      <w:r>
        <w:t>Profile page</w:t>
      </w:r>
    </w:p>
    <w:p w14:paraId="3A4ED0DC" w14:textId="77777777" w:rsidR="00527FD3" w:rsidRDefault="00527FD3"/>
    <w:p w14:paraId="70B07737" w14:textId="2142F609" w:rsidR="00527FD3" w:rsidRDefault="00527FD3">
      <w:r>
        <w:rPr>
          <w:noProof/>
        </w:rPr>
        <w:lastRenderedPageBreak/>
        <w:drawing>
          <wp:inline distT="0" distB="0" distL="0" distR="0" wp14:anchorId="20E57443" wp14:editId="3D409AF8">
            <wp:extent cx="1671750" cy="2091622"/>
            <wp:effectExtent l="0" t="0" r="5080" b="4445"/>
            <wp:docPr id="1816435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35493" name="Picture 1816435493"/>
                    <pic:cNvPicPr/>
                  </pic:nvPicPr>
                  <pic:blipFill>
                    <a:blip r:embed="rId15"/>
                    <a:stretch>
                      <a:fillRect/>
                    </a:stretch>
                  </pic:blipFill>
                  <pic:spPr>
                    <a:xfrm>
                      <a:off x="0" y="0"/>
                      <a:ext cx="1678920" cy="2100592"/>
                    </a:xfrm>
                    <a:prstGeom prst="rect">
                      <a:avLst/>
                    </a:prstGeom>
                  </pic:spPr>
                </pic:pic>
              </a:graphicData>
            </a:graphic>
          </wp:inline>
        </w:drawing>
      </w:r>
    </w:p>
    <w:p w14:paraId="18E51BBD" w14:textId="52D33DC5" w:rsidR="00527FD3" w:rsidRDefault="00527FD3">
      <w:r>
        <w:t>Figure 1.8</w:t>
      </w:r>
    </w:p>
    <w:p w14:paraId="44FFD29D" w14:textId="3E52AC98" w:rsidR="00527FD3" w:rsidRDefault="00527FD3">
      <w:r>
        <w:t xml:space="preserve">Description: </w:t>
      </w:r>
      <w:r w:rsidR="001D333B">
        <w:t xml:space="preserve">Wireframe of </w:t>
      </w:r>
      <w:r>
        <w:t>Result page</w:t>
      </w:r>
    </w:p>
    <w:p w14:paraId="0523E320" w14:textId="77777777" w:rsidR="00527FD3" w:rsidRDefault="00527FD3"/>
    <w:p w14:paraId="6C3E29CF" w14:textId="762E39BD" w:rsidR="00527FD3" w:rsidRDefault="00527FD3">
      <w:r>
        <w:rPr>
          <w:noProof/>
        </w:rPr>
        <w:drawing>
          <wp:inline distT="0" distB="0" distL="0" distR="0" wp14:anchorId="6669F4C1" wp14:editId="29AADD2C">
            <wp:extent cx="1735717" cy="2171656"/>
            <wp:effectExtent l="0" t="0" r="0" b="635"/>
            <wp:docPr id="26234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4064" name="Picture 26234064"/>
                    <pic:cNvPicPr/>
                  </pic:nvPicPr>
                  <pic:blipFill>
                    <a:blip r:embed="rId16"/>
                    <a:stretch>
                      <a:fillRect/>
                    </a:stretch>
                  </pic:blipFill>
                  <pic:spPr>
                    <a:xfrm>
                      <a:off x="0" y="0"/>
                      <a:ext cx="1751452" cy="2191343"/>
                    </a:xfrm>
                    <a:prstGeom prst="rect">
                      <a:avLst/>
                    </a:prstGeom>
                  </pic:spPr>
                </pic:pic>
              </a:graphicData>
            </a:graphic>
          </wp:inline>
        </w:drawing>
      </w:r>
    </w:p>
    <w:p w14:paraId="0E0BFF1C" w14:textId="59DF0326" w:rsidR="00527FD3" w:rsidRDefault="00527FD3">
      <w:r>
        <w:t>Figure 1.9</w:t>
      </w:r>
    </w:p>
    <w:p w14:paraId="24196283" w14:textId="04B4247B" w:rsidR="00527FD3" w:rsidRDefault="00527FD3">
      <w:r>
        <w:t xml:space="preserve">Description: </w:t>
      </w:r>
      <w:r w:rsidR="001D333B">
        <w:t xml:space="preserve">Wireframe of </w:t>
      </w:r>
      <w:r>
        <w:t>Contact page</w:t>
      </w:r>
    </w:p>
    <w:p w14:paraId="5E6CCDF5" w14:textId="77777777" w:rsidR="00527FD3" w:rsidRDefault="00527FD3"/>
    <w:p w14:paraId="43B019FB" w14:textId="4B3DF766" w:rsidR="00527FD3" w:rsidRDefault="00527FD3">
      <w:r>
        <w:rPr>
          <w:noProof/>
        </w:rPr>
        <w:lastRenderedPageBreak/>
        <w:drawing>
          <wp:inline distT="0" distB="0" distL="0" distR="0" wp14:anchorId="2348EB88" wp14:editId="6CDC43D8">
            <wp:extent cx="1601728" cy="2004014"/>
            <wp:effectExtent l="0" t="0" r="0" b="0"/>
            <wp:docPr id="1116132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32749" name="Picture 1116132749"/>
                    <pic:cNvPicPr/>
                  </pic:nvPicPr>
                  <pic:blipFill>
                    <a:blip r:embed="rId17"/>
                    <a:stretch>
                      <a:fillRect/>
                    </a:stretch>
                  </pic:blipFill>
                  <pic:spPr>
                    <a:xfrm>
                      <a:off x="0" y="0"/>
                      <a:ext cx="1611638" cy="2016413"/>
                    </a:xfrm>
                    <a:prstGeom prst="rect">
                      <a:avLst/>
                    </a:prstGeom>
                  </pic:spPr>
                </pic:pic>
              </a:graphicData>
            </a:graphic>
          </wp:inline>
        </w:drawing>
      </w:r>
    </w:p>
    <w:p w14:paraId="4825EE71" w14:textId="1286DFA5" w:rsidR="00527FD3" w:rsidRDefault="00527FD3">
      <w:r>
        <w:t xml:space="preserve">Figure </w:t>
      </w:r>
      <w:r w:rsidR="00FC556F">
        <w:t>1.10</w:t>
      </w:r>
    </w:p>
    <w:p w14:paraId="069C3CD7" w14:textId="0DE82D52" w:rsidR="00FC556F" w:rsidRDefault="00FC556F">
      <w:r>
        <w:t xml:space="preserve">Description: </w:t>
      </w:r>
      <w:r w:rsidR="001D333B">
        <w:t xml:space="preserve">Wireframe of </w:t>
      </w:r>
      <w:r>
        <w:t>FAQ page</w:t>
      </w:r>
    </w:p>
    <w:p w14:paraId="3513C5CB" w14:textId="77777777" w:rsidR="00FC556F" w:rsidRDefault="00FC556F"/>
    <w:p w14:paraId="178616D6" w14:textId="02B9CEE3" w:rsidR="00FC556F" w:rsidRDefault="00FC556F">
      <w:r>
        <w:rPr>
          <w:noProof/>
        </w:rPr>
        <w:drawing>
          <wp:inline distT="0" distB="0" distL="0" distR="0" wp14:anchorId="2D428C5E" wp14:editId="05E44139">
            <wp:extent cx="1737394" cy="2173753"/>
            <wp:effectExtent l="0" t="0" r="0" b="0"/>
            <wp:docPr id="1262329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29595" name="Picture 1262329595"/>
                    <pic:cNvPicPr/>
                  </pic:nvPicPr>
                  <pic:blipFill>
                    <a:blip r:embed="rId18"/>
                    <a:stretch>
                      <a:fillRect/>
                    </a:stretch>
                  </pic:blipFill>
                  <pic:spPr>
                    <a:xfrm>
                      <a:off x="0" y="0"/>
                      <a:ext cx="1748151" cy="2187212"/>
                    </a:xfrm>
                    <a:prstGeom prst="rect">
                      <a:avLst/>
                    </a:prstGeom>
                  </pic:spPr>
                </pic:pic>
              </a:graphicData>
            </a:graphic>
          </wp:inline>
        </w:drawing>
      </w:r>
    </w:p>
    <w:p w14:paraId="3D6CBDA6" w14:textId="3E62CBE4" w:rsidR="00FC556F" w:rsidRDefault="00FC556F">
      <w:r>
        <w:t>Figure 1.11</w:t>
      </w:r>
    </w:p>
    <w:p w14:paraId="562C49D4" w14:textId="1F1F63D4" w:rsidR="00FC556F" w:rsidRDefault="00FC556F">
      <w:r>
        <w:t xml:space="preserve">Description: </w:t>
      </w:r>
      <w:r w:rsidR="001D333B">
        <w:t xml:space="preserve">Wireframe of </w:t>
      </w:r>
      <w:r>
        <w:t>Feedback page</w:t>
      </w:r>
    </w:p>
    <w:p w14:paraId="1A187240" w14:textId="77777777" w:rsidR="001F5B65" w:rsidRDefault="001F5B65">
      <w:pPr>
        <w:pStyle w:val="Heading2"/>
        <w:rPr>
          <w:rFonts w:ascii="Times New Roman" w:hAnsi="Times New Roman"/>
          <w:sz w:val="28"/>
        </w:rPr>
      </w:pPr>
    </w:p>
    <w:p w14:paraId="36E3C0A4"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5A6220AE" w14:textId="105E9CCB" w:rsidR="001F5B65" w:rsidRDefault="00B847EE">
      <w:pPr>
        <w:pStyle w:val="Heading2"/>
        <w:rPr>
          <w:rFonts w:ascii="Times New Roman" w:eastAsia="Times New Roman" w:hAnsi="Times New Roman" w:cstheme="minorBidi"/>
          <w:b w:val="0"/>
          <w:color w:val="auto"/>
          <w:sz w:val="20"/>
          <w:szCs w:val="20"/>
        </w:rPr>
      </w:pPr>
      <w:hyperlink r:id="rId19" w:history="1">
        <w:r w:rsidRPr="00D46202">
          <w:rPr>
            <w:rStyle w:val="Hyperlink"/>
            <w:rFonts w:ascii="Times New Roman" w:eastAsia="Times New Roman" w:hAnsi="Times New Roman" w:cstheme="minorBidi"/>
            <w:b w:val="0"/>
            <w:sz w:val="20"/>
            <w:szCs w:val="20"/>
          </w:rPr>
          <w:t>https://github.com/sakshikothia-28/WDF/tree/168a3ea7eb9ca60349864249cec1212a87de5c56/Practical-1</w:t>
        </w:r>
      </w:hyperlink>
    </w:p>
    <w:p w14:paraId="2F2783A5" w14:textId="77777777" w:rsidR="00B847EE" w:rsidRPr="00B847EE" w:rsidRDefault="00B847EE" w:rsidP="00B847EE"/>
    <w:p w14:paraId="018C8988"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044855F8" w14:textId="61B5DD26" w:rsidR="00162C5A" w:rsidRPr="00162C5A" w:rsidRDefault="00162C5A" w:rsidP="00162C5A">
      <w:pPr>
        <w:pStyle w:val="ListParagraph"/>
        <w:numPr>
          <w:ilvl w:val="0"/>
          <w:numId w:val="13"/>
        </w:numPr>
      </w:pPr>
      <w:r>
        <w:t>Learning how to create wireframes in draw.io</w:t>
      </w:r>
    </w:p>
    <w:p w14:paraId="10177439" w14:textId="12F0CB8A" w:rsidR="003500B4" w:rsidRPr="005749B2" w:rsidRDefault="005749B2" w:rsidP="005749B2">
      <w:pPr>
        <w:pStyle w:val="ListParagraph"/>
        <w:numPr>
          <w:ilvl w:val="0"/>
          <w:numId w:val="13"/>
        </w:numPr>
        <w:rPr>
          <w:b/>
          <w:sz w:val="28"/>
        </w:rPr>
      </w:pPr>
      <w:r>
        <w:rPr>
          <w:bCs/>
          <w:sz w:val="28"/>
        </w:rPr>
        <w:lastRenderedPageBreak/>
        <w:t xml:space="preserve">Learning how to create GitHub repository and upload </w:t>
      </w:r>
      <w:r w:rsidR="00162C5A">
        <w:rPr>
          <w:bCs/>
          <w:sz w:val="28"/>
        </w:rPr>
        <w:t>files.</w:t>
      </w:r>
      <w:r w:rsidR="00FB4AA3" w:rsidRPr="005749B2">
        <w:rPr>
          <w:b/>
          <w:sz w:val="28"/>
        </w:rPr>
        <w:br/>
      </w:r>
    </w:p>
    <w:p w14:paraId="6ED276D3"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04584BB2" w14:textId="4F17932E" w:rsidR="003500B4" w:rsidRDefault="001D4E61" w:rsidP="001D4E61">
      <w:pPr>
        <w:pStyle w:val="ListParagraph"/>
        <w:numPr>
          <w:ilvl w:val="0"/>
          <w:numId w:val="13"/>
        </w:numPr>
        <w:rPr>
          <w:bCs/>
          <w:sz w:val="28"/>
        </w:rPr>
      </w:pPr>
      <w:r>
        <w:rPr>
          <w:bCs/>
          <w:sz w:val="28"/>
        </w:rPr>
        <w:t>How to identify the problem scope, user roles and project objectives.</w:t>
      </w:r>
    </w:p>
    <w:p w14:paraId="11261A62" w14:textId="5892F65B" w:rsidR="001D4E61" w:rsidRPr="001D4E61" w:rsidRDefault="00C9008E" w:rsidP="001D4E61">
      <w:pPr>
        <w:pStyle w:val="ListParagraph"/>
        <w:numPr>
          <w:ilvl w:val="0"/>
          <w:numId w:val="13"/>
        </w:numPr>
        <w:rPr>
          <w:bCs/>
          <w:sz w:val="28"/>
        </w:rPr>
      </w:pPr>
      <w:r>
        <w:rPr>
          <w:bCs/>
          <w:sz w:val="28"/>
        </w:rPr>
        <w:t>How to analyze the project requirements before starting the development like creating sitemaps and wireframes as per user’s need.</w:t>
      </w:r>
    </w:p>
    <w:p w14:paraId="4A5C9E51" w14:textId="77777777" w:rsidR="00AA0EAB" w:rsidRPr="00AA0EAB" w:rsidRDefault="00AA0EAB">
      <w:pPr>
        <w:rPr>
          <w:b/>
          <w:sz w:val="28"/>
        </w:rPr>
      </w:pPr>
    </w:p>
    <w:p w14:paraId="5E325B2C" w14:textId="00AC3D13"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4CE08757" w14:textId="77777777" w:rsidR="003500B4" w:rsidRPr="00AA0EAB" w:rsidRDefault="00FB4AA3">
      <w:pPr>
        <w:rPr>
          <w:b/>
          <w:sz w:val="28"/>
        </w:rPr>
      </w:pPr>
      <w:r w:rsidRPr="00AA0EAB">
        <w:rPr>
          <w:b/>
          <w:sz w:val="28"/>
        </w:rPr>
        <w:br/>
      </w:r>
    </w:p>
    <w:p w14:paraId="5CB50512" w14:textId="77777777" w:rsidR="003500B4" w:rsidRDefault="003500B4" w:rsidP="00AF5463"/>
    <w:sectPr w:rsidR="003500B4" w:rsidSect="003A253A">
      <w:headerReference w:type="default" r:id="rId20"/>
      <w:footerReference w:type="default" r:id="rId21"/>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5073" w14:textId="77777777" w:rsidR="007B77DD" w:rsidRDefault="007B77DD">
      <w:pPr>
        <w:spacing w:after="0" w:line="240" w:lineRule="auto"/>
      </w:pPr>
      <w:r>
        <w:separator/>
      </w:r>
    </w:p>
  </w:endnote>
  <w:endnote w:type="continuationSeparator" w:id="0">
    <w:p w14:paraId="6C371024" w14:textId="77777777" w:rsidR="007B77DD" w:rsidRDefault="007B7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7521" w14:textId="77777777" w:rsidR="00346B63" w:rsidRDefault="00346B63">
    <w:pPr>
      <w:pStyle w:val="Footer"/>
      <w:jc w:val="right"/>
    </w:pPr>
  </w:p>
  <w:p w14:paraId="2A001DA0" w14:textId="4294FD44" w:rsidR="001040C6" w:rsidRDefault="001040C6">
    <w:pPr>
      <w:pStyle w:val="Footer"/>
      <w:jc w:val="right"/>
    </w:pPr>
    <w:r w:rsidRPr="00C9008E">
      <w:t>25DCE</w:t>
    </w:r>
    <w:r w:rsidR="00300E94" w:rsidRPr="00C9008E">
      <w:t>048</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17D442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32D43" w14:textId="77777777" w:rsidR="007B77DD" w:rsidRDefault="007B77DD">
      <w:pPr>
        <w:spacing w:after="0" w:line="240" w:lineRule="auto"/>
      </w:pPr>
      <w:r>
        <w:separator/>
      </w:r>
    </w:p>
  </w:footnote>
  <w:footnote w:type="continuationSeparator" w:id="0">
    <w:p w14:paraId="5D6F9086" w14:textId="77777777" w:rsidR="007B77DD" w:rsidRDefault="007B7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4554" w14:textId="77777777" w:rsidR="003500B4" w:rsidRPr="00450429" w:rsidRDefault="00FB4AA3" w:rsidP="001040C6">
    <w:pPr>
      <w:pStyle w:val="Header"/>
      <w:jc w:val="right"/>
      <w:rPr>
        <w:sz w:val="20"/>
      </w:rPr>
    </w:pPr>
    <w:r w:rsidRPr="00D05E20">
      <w:rPr>
        <w:color w:val="000000" w:themeColor="text1"/>
        <w:sz w:val="20"/>
      </w:rPr>
      <w:t xml:space="preserve">Department of </w:t>
    </w:r>
    <w:r w:rsidRPr="00450429">
      <w:rPr>
        <w:sz w:val="20"/>
      </w:rPr>
      <w:t>Computer Enginee</w:t>
    </w:r>
    <w:r w:rsidR="001040C6" w:rsidRPr="00450429">
      <w:rPr>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574BCB"/>
    <w:multiLevelType w:val="hybridMultilevel"/>
    <w:tmpl w:val="F1BAF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1B449B"/>
    <w:multiLevelType w:val="multilevel"/>
    <w:tmpl w:val="6F0819B8"/>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54D68"/>
    <w:multiLevelType w:val="hybridMultilevel"/>
    <w:tmpl w:val="CA049E28"/>
    <w:lvl w:ilvl="0" w:tplc="DE1EA8E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A90A33"/>
    <w:multiLevelType w:val="hybridMultilevel"/>
    <w:tmpl w:val="04FC9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4657360"/>
    <w:multiLevelType w:val="hybridMultilevel"/>
    <w:tmpl w:val="03EA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4308C"/>
    <w:multiLevelType w:val="hybridMultilevel"/>
    <w:tmpl w:val="6EAE6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33179">
    <w:abstractNumId w:val="8"/>
  </w:num>
  <w:num w:numId="2" w16cid:durableId="1503086182">
    <w:abstractNumId w:val="6"/>
  </w:num>
  <w:num w:numId="3" w16cid:durableId="762149425">
    <w:abstractNumId w:val="5"/>
  </w:num>
  <w:num w:numId="4" w16cid:durableId="1197112985">
    <w:abstractNumId w:val="4"/>
  </w:num>
  <w:num w:numId="5" w16cid:durableId="851143395">
    <w:abstractNumId w:val="7"/>
  </w:num>
  <w:num w:numId="6" w16cid:durableId="1221097362">
    <w:abstractNumId w:val="3"/>
  </w:num>
  <w:num w:numId="7" w16cid:durableId="735249169">
    <w:abstractNumId w:val="2"/>
  </w:num>
  <w:num w:numId="8" w16cid:durableId="440228267">
    <w:abstractNumId w:val="1"/>
  </w:num>
  <w:num w:numId="9" w16cid:durableId="1239317361">
    <w:abstractNumId w:val="0"/>
  </w:num>
  <w:num w:numId="10" w16cid:durableId="1309360876">
    <w:abstractNumId w:val="17"/>
  </w:num>
  <w:num w:numId="11" w16cid:durableId="1571579083">
    <w:abstractNumId w:val="9"/>
  </w:num>
  <w:num w:numId="12" w16cid:durableId="1855268975">
    <w:abstractNumId w:val="13"/>
  </w:num>
  <w:num w:numId="13" w16cid:durableId="794176847">
    <w:abstractNumId w:val="12"/>
  </w:num>
  <w:num w:numId="14" w16cid:durableId="1631591127">
    <w:abstractNumId w:val="16"/>
  </w:num>
  <w:num w:numId="15" w16cid:durableId="2004115936">
    <w:abstractNumId w:val="10"/>
  </w:num>
  <w:num w:numId="16" w16cid:durableId="1943101137">
    <w:abstractNumId w:val="14"/>
  </w:num>
  <w:num w:numId="17" w16cid:durableId="1605456746">
    <w:abstractNumId w:val="15"/>
  </w:num>
  <w:num w:numId="18" w16cid:durableId="493230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63064"/>
    <w:rsid w:val="00081FB7"/>
    <w:rsid w:val="001040C6"/>
    <w:rsid w:val="0015074B"/>
    <w:rsid w:val="0015463B"/>
    <w:rsid w:val="00162C5A"/>
    <w:rsid w:val="001643EF"/>
    <w:rsid w:val="001D333B"/>
    <w:rsid w:val="001D4E61"/>
    <w:rsid w:val="001F317E"/>
    <w:rsid w:val="001F5B65"/>
    <w:rsid w:val="0029639D"/>
    <w:rsid w:val="002F1F41"/>
    <w:rsid w:val="00300E94"/>
    <w:rsid w:val="003043E5"/>
    <w:rsid w:val="00326F90"/>
    <w:rsid w:val="00346B63"/>
    <w:rsid w:val="003500B4"/>
    <w:rsid w:val="003A253A"/>
    <w:rsid w:val="003A3130"/>
    <w:rsid w:val="0043736D"/>
    <w:rsid w:val="0044214D"/>
    <w:rsid w:val="00450429"/>
    <w:rsid w:val="004877D9"/>
    <w:rsid w:val="004C52C2"/>
    <w:rsid w:val="005058E6"/>
    <w:rsid w:val="00527FD3"/>
    <w:rsid w:val="005749B2"/>
    <w:rsid w:val="00584198"/>
    <w:rsid w:val="00611615"/>
    <w:rsid w:val="00650F58"/>
    <w:rsid w:val="00663804"/>
    <w:rsid w:val="006757BA"/>
    <w:rsid w:val="006F3DA4"/>
    <w:rsid w:val="007B77DD"/>
    <w:rsid w:val="007D65AC"/>
    <w:rsid w:val="007E0690"/>
    <w:rsid w:val="00826489"/>
    <w:rsid w:val="00884C43"/>
    <w:rsid w:val="008D3898"/>
    <w:rsid w:val="00903BA6"/>
    <w:rsid w:val="00967F2F"/>
    <w:rsid w:val="00986F20"/>
    <w:rsid w:val="009A68A9"/>
    <w:rsid w:val="009B59F4"/>
    <w:rsid w:val="009D63D0"/>
    <w:rsid w:val="00A62C7C"/>
    <w:rsid w:val="00A660A7"/>
    <w:rsid w:val="00AA0EAB"/>
    <w:rsid w:val="00AA1D8D"/>
    <w:rsid w:val="00AF5463"/>
    <w:rsid w:val="00B46F39"/>
    <w:rsid w:val="00B47730"/>
    <w:rsid w:val="00B847EE"/>
    <w:rsid w:val="00B94737"/>
    <w:rsid w:val="00C700B1"/>
    <w:rsid w:val="00C9008E"/>
    <w:rsid w:val="00CB0664"/>
    <w:rsid w:val="00D05E20"/>
    <w:rsid w:val="00D529E2"/>
    <w:rsid w:val="00E71C0A"/>
    <w:rsid w:val="00E9031A"/>
    <w:rsid w:val="00EA6312"/>
    <w:rsid w:val="00ED3E8E"/>
    <w:rsid w:val="00EE3FFF"/>
    <w:rsid w:val="00EF3FDD"/>
    <w:rsid w:val="00F000F1"/>
    <w:rsid w:val="00F0022A"/>
    <w:rsid w:val="00F33654"/>
    <w:rsid w:val="00F61C18"/>
    <w:rsid w:val="00FB4AA3"/>
    <w:rsid w:val="00FC5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A446D"/>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47EE"/>
    <w:rPr>
      <w:color w:val="0000FF" w:themeColor="hyperlink"/>
      <w:u w:val="single"/>
    </w:rPr>
  </w:style>
  <w:style w:type="character" w:styleId="UnresolvedMention">
    <w:name w:val="Unresolved Mention"/>
    <w:basedOn w:val="DefaultParagraphFont"/>
    <w:uiPriority w:val="99"/>
    <w:semiHidden/>
    <w:unhideWhenUsed/>
    <w:rsid w:val="00B84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sakshikothia-28/WDF/tree/168a3ea7eb9ca60349864249cec1212a87de5c56/Practical-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8</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Kothia</cp:lastModifiedBy>
  <cp:revision>13</cp:revision>
  <dcterms:created xsi:type="dcterms:W3CDTF">2026-08-04T19:40:00Z</dcterms:created>
  <dcterms:modified xsi:type="dcterms:W3CDTF">2026-08-07T17:38:00Z</dcterms:modified>
  <cp:category/>
</cp:coreProperties>
</file>