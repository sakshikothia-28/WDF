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075D" w14:textId="33DD6B8E" w:rsidR="003500B4" w:rsidRDefault="00EA6312">
      <w:pPr>
        <w:jc w:val="center"/>
      </w:pPr>
      <w:r>
        <w:rPr>
          <w:b/>
          <w:sz w:val="32"/>
        </w:rPr>
        <w:t xml:space="preserve">Practical - </w:t>
      </w:r>
      <w:r w:rsidR="00DF0317">
        <w:rPr>
          <w:b/>
          <w:sz w:val="32"/>
        </w:rPr>
        <w:t>3</w:t>
      </w:r>
      <w:r>
        <w:rPr>
          <w:b/>
          <w:sz w:val="32"/>
        </w:rPr>
        <w:t xml:space="preserve"> </w:t>
      </w:r>
      <w:r w:rsidR="00FB4AA3">
        <w:rPr>
          <w:b/>
          <w:sz w:val="32"/>
        </w:rPr>
        <w:br/>
      </w:r>
    </w:p>
    <w:p w14:paraId="0FFAA9D1" w14:textId="77777777" w:rsidR="00DF0317" w:rsidRDefault="00DF0317" w:rsidP="001F317E">
      <w:pPr>
        <w:pStyle w:val="Heading2"/>
        <w:spacing w:before="0"/>
        <w:jc w:val="both"/>
        <w:rPr>
          <w:rFonts w:ascii="Times New Roman" w:eastAsia="Times New Roman" w:hAnsi="Times New Roman" w:cstheme="minorBidi"/>
          <w:bCs w:val="0"/>
          <w:color w:val="auto"/>
          <w:sz w:val="28"/>
          <w:szCs w:val="22"/>
        </w:rPr>
      </w:pPr>
      <w:r w:rsidRPr="00DF0317">
        <w:rPr>
          <w:rFonts w:ascii="Times New Roman" w:eastAsia="Times New Roman" w:hAnsi="Times New Roman" w:cstheme="minorBidi"/>
          <w:bCs w:val="0"/>
          <w:color w:val="auto"/>
          <w:sz w:val="28"/>
          <w:szCs w:val="22"/>
        </w:rPr>
        <w:t xml:space="preserve">Practical 3: Responsive UI Design using CSS Grid, Flexbox, and Bootstrap/Tailwind </w:t>
      </w:r>
    </w:p>
    <w:p w14:paraId="5D328BD7" w14:textId="562DB559" w:rsidR="00C9008E" w:rsidRPr="00C9008E" w:rsidRDefault="00910BFC" w:rsidP="00C9008E">
      <w:r w:rsidRPr="00910BFC">
        <w:rPr>
          <w:rFonts w:cs="Times New Roman"/>
          <w:szCs w:val="24"/>
        </w:rPr>
        <w:t>Design responsive layouts for Home, About, Registration, Dashboard, and Events pages using CSS Grid and Flexbox. Optional to use CSS framework such as Bootstrap or Tailwind. Ensure mobile-first responsiveness.</w:t>
      </w:r>
    </w:p>
    <w:p w14:paraId="5EF9D311"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5DAE7214" w14:textId="7196FD1C" w:rsidR="000A5094" w:rsidRPr="0082318F" w:rsidRDefault="0082318F" w:rsidP="0082318F">
      <w:pPr>
        <w:spacing w:after="0"/>
        <w:rPr>
          <w:rFonts w:cs="Times New Roman"/>
          <w:b/>
          <w:bCs/>
          <w:szCs w:val="24"/>
        </w:rPr>
      </w:pPr>
      <w:r w:rsidRPr="0082318F">
        <w:rPr>
          <w:rFonts w:cs="Times New Roman"/>
          <w:b/>
          <w:bCs/>
          <w:szCs w:val="24"/>
        </w:rPr>
        <w:t>1.</w:t>
      </w:r>
      <w:r>
        <w:rPr>
          <w:rFonts w:cs="Times New Roman"/>
          <w:b/>
          <w:bCs/>
          <w:szCs w:val="24"/>
        </w:rPr>
        <w:t xml:space="preserve"> </w:t>
      </w:r>
      <w:r w:rsidR="000A5094" w:rsidRPr="0082318F">
        <w:rPr>
          <w:rFonts w:cs="Times New Roman"/>
          <w:b/>
          <w:bCs/>
          <w:szCs w:val="24"/>
        </w:rPr>
        <w:t xml:space="preserve">How does the layout adapt for mobile, tablet, and desktop screens? </w:t>
      </w:r>
    </w:p>
    <w:p w14:paraId="2C7CF8AC" w14:textId="3640594B" w:rsidR="008D3898" w:rsidRPr="00456171" w:rsidRDefault="001643EF" w:rsidP="001643EF">
      <w:pPr>
        <w:spacing w:after="0"/>
        <w:rPr>
          <w:b/>
          <w:bCs/>
        </w:rPr>
      </w:pPr>
      <w:r w:rsidRPr="00456171">
        <w:rPr>
          <w:b/>
          <w:bCs/>
        </w:rPr>
        <w:t xml:space="preserve">Answer: </w:t>
      </w:r>
    </w:p>
    <w:p w14:paraId="542E014E" w14:textId="77777777" w:rsidR="002E1EFD" w:rsidRPr="00456171" w:rsidRDefault="002E1EFD" w:rsidP="00456171">
      <w:pPr>
        <w:pStyle w:val="Heading2"/>
        <w:spacing w:before="0"/>
        <w:rPr>
          <w:rFonts w:ascii="Times New Roman" w:hAnsi="Times New Roman" w:cs="Times New Roman"/>
          <w:b w:val="0"/>
          <w:bCs w:val="0"/>
          <w:color w:val="auto"/>
          <w:sz w:val="24"/>
          <w:szCs w:val="24"/>
        </w:rPr>
      </w:pPr>
      <w:r w:rsidRPr="00456171">
        <w:rPr>
          <w:rFonts w:ascii="Times New Roman" w:hAnsi="Times New Roman" w:cs="Times New Roman"/>
          <w:b w:val="0"/>
          <w:bCs w:val="0"/>
          <w:color w:val="auto"/>
          <w:sz w:val="24"/>
          <w:szCs w:val="24"/>
        </w:rPr>
        <w:t>The website uses responsive web design so that it works properly on mobile, tablet, and desktop screens.</w:t>
      </w:r>
    </w:p>
    <w:p w14:paraId="03F4F32B" w14:textId="77777777" w:rsidR="002E1EFD" w:rsidRPr="00456171" w:rsidRDefault="002E1EFD" w:rsidP="00456171">
      <w:pPr>
        <w:pStyle w:val="Heading2"/>
        <w:numPr>
          <w:ilvl w:val="0"/>
          <w:numId w:val="20"/>
        </w:numPr>
        <w:spacing w:before="0"/>
        <w:rPr>
          <w:rFonts w:ascii="Times New Roman" w:hAnsi="Times New Roman" w:cs="Times New Roman"/>
          <w:b w:val="0"/>
          <w:bCs w:val="0"/>
          <w:color w:val="auto"/>
          <w:sz w:val="24"/>
          <w:szCs w:val="24"/>
        </w:rPr>
      </w:pPr>
      <w:r w:rsidRPr="00456171">
        <w:rPr>
          <w:rFonts w:ascii="Times New Roman" w:hAnsi="Times New Roman" w:cs="Times New Roman"/>
          <w:b w:val="0"/>
          <w:bCs w:val="0"/>
          <w:color w:val="auto"/>
          <w:sz w:val="24"/>
          <w:szCs w:val="24"/>
        </w:rPr>
        <w:t xml:space="preserve">Mobile: The layout changes to a single-column design. Images and buttons become smaller, and the navigation menu is arranged for easier tapping on a small screen. </w:t>
      </w:r>
    </w:p>
    <w:p w14:paraId="67216653" w14:textId="77777777" w:rsidR="002E1EFD" w:rsidRPr="00456171" w:rsidRDefault="002E1EFD" w:rsidP="00456171">
      <w:pPr>
        <w:pStyle w:val="Heading2"/>
        <w:numPr>
          <w:ilvl w:val="0"/>
          <w:numId w:val="20"/>
        </w:numPr>
        <w:spacing w:before="0"/>
        <w:rPr>
          <w:rFonts w:ascii="Times New Roman" w:hAnsi="Times New Roman" w:cs="Times New Roman"/>
          <w:b w:val="0"/>
          <w:bCs w:val="0"/>
          <w:color w:val="auto"/>
          <w:sz w:val="24"/>
          <w:szCs w:val="24"/>
        </w:rPr>
      </w:pPr>
      <w:r w:rsidRPr="00456171">
        <w:rPr>
          <w:rFonts w:ascii="Times New Roman" w:hAnsi="Times New Roman" w:cs="Times New Roman"/>
          <w:b w:val="0"/>
          <w:bCs w:val="0"/>
          <w:color w:val="auto"/>
          <w:sz w:val="24"/>
          <w:szCs w:val="24"/>
        </w:rPr>
        <w:t xml:space="preserve">Tablet: The layout uses more screen space than mobile. Sections are spaced comfortably, and images and text are resized to provide a balanced view. </w:t>
      </w:r>
    </w:p>
    <w:p w14:paraId="075F76B7" w14:textId="77777777" w:rsidR="002E1EFD" w:rsidRPr="00456171" w:rsidRDefault="002E1EFD" w:rsidP="00456171">
      <w:pPr>
        <w:pStyle w:val="Heading2"/>
        <w:numPr>
          <w:ilvl w:val="0"/>
          <w:numId w:val="20"/>
        </w:numPr>
        <w:spacing w:before="0"/>
        <w:rPr>
          <w:rFonts w:ascii="Times New Roman" w:hAnsi="Times New Roman" w:cs="Times New Roman"/>
          <w:b w:val="0"/>
          <w:bCs w:val="0"/>
          <w:color w:val="auto"/>
          <w:sz w:val="24"/>
          <w:szCs w:val="24"/>
        </w:rPr>
      </w:pPr>
      <w:r w:rsidRPr="00456171">
        <w:rPr>
          <w:rFonts w:ascii="Times New Roman" w:hAnsi="Times New Roman" w:cs="Times New Roman"/>
          <w:b w:val="0"/>
          <w:bCs w:val="0"/>
          <w:color w:val="auto"/>
          <w:sz w:val="24"/>
          <w:szCs w:val="24"/>
        </w:rPr>
        <w:t xml:space="preserve">Desktop: The website displays its full layout with multiple sections side by side, larger images, and full navigation, making the best use of the wider screen. </w:t>
      </w:r>
    </w:p>
    <w:p w14:paraId="745A07EB" w14:textId="77777777" w:rsidR="002E1EFD" w:rsidRDefault="002E1EFD" w:rsidP="00456171">
      <w:pPr>
        <w:pStyle w:val="Heading2"/>
        <w:numPr>
          <w:ilvl w:val="0"/>
          <w:numId w:val="20"/>
        </w:numPr>
        <w:spacing w:before="0"/>
        <w:rPr>
          <w:rFonts w:ascii="Times New Roman" w:hAnsi="Times New Roman" w:cs="Times New Roman"/>
          <w:b w:val="0"/>
          <w:bCs w:val="0"/>
          <w:color w:val="auto"/>
          <w:sz w:val="24"/>
          <w:szCs w:val="24"/>
        </w:rPr>
      </w:pPr>
      <w:r w:rsidRPr="00456171">
        <w:rPr>
          <w:rFonts w:ascii="Times New Roman" w:hAnsi="Times New Roman" w:cs="Times New Roman"/>
          <w:b w:val="0"/>
          <w:bCs w:val="0"/>
          <w:color w:val="auto"/>
          <w:sz w:val="24"/>
          <w:szCs w:val="24"/>
        </w:rPr>
        <w:t>This responsiveness is achieved using CSS media queries, Flexbox, and relative sizing so that the content automatically adjusts to different screen sizes while remaining easy to read and use.</w:t>
      </w:r>
    </w:p>
    <w:p w14:paraId="7373F996" w14:textId="77777777" w:rsidR="0082318F" w:rsidRPr="0082318F" w:rsidRDefault="0082318F" w:rsidP="0082318F"/>
    <w:p w14:paraId="677EE271" w14:textId="2BBCF956" w:rsidR="0082318F" w:rsidRPr="0082318F" w:rsidRDefault="0082318F" w:rsidP="00C700B1">
      <w:pPr>
        <w:spacing w:after="0"/>
        <w:rPr>
          <w:rFonts w:cs="Times New Roman"/>
          <w:b/>
          <w:bCs/>
          <w:szCs w:val="24"/>
        </w:rPr>
      </w:pPr>
      <w:r w:rsidRPr="0082318F">
        <w:rPr>
          <w:rFonts w:cs="Times New Roman"/>
          <w:b/>
          <w:bCs/>
          <w:szCs w:val="24"/>
        </w:rPr>
        <w:t>2.</w:t>
      </w:r>
      <w:r w:rsidRPr="0082318F">
        <w:rPr>
          <w:rFonts w:cs="Times New Roman"/>
          <w:b/>
          <w:bCs/>
          <w:szCs w:val="24"/>
        </w:rPr>
        <w:t xml:space="preserve"> Which layout technique is used and why? </w:t>
      </w:r>
    </w:p>
    <w:p w14:paraId="0DC936F3" w14:textId="42EF0AD2" w:rsidR="00C700B1" w:rsidRDefault="001643EF" w:rsidP="00C700B1">
      <w:pPr>
        <w:spacing w:after="0"/>
        <w:rPr>
          <w:color w:val="FF0000"/>
        </w:rPr>
      </w:pPr>
      <w:r w:rsidRPr="0082318F">
        <w:rPr>
          <w:b/>
          <w:bCs/>
        </w:rPr>
        <w:t>Answer:</w:t>
      </w:r>
      <w:r w:rsidR="00C700B1" w:rsidRPr="00C700B1">
        <w:rPr>
          <w:color w:val="FF0000"/>
        </w:rPr>
        <w:t xml:space="preserve"> </w:t>
      </w:r>
    </w:p>
    <w:p w14:paraId="5F0088C7" w14:textId="77777777" w:rsidR="004706FB" w:rsidRPr="004706FB" w:rsidRDefault="004706FB" w:rsidP="004706FB">
      <w:pPr>
        <w:spacing w:after="0"/>
      </w:pPr>
      <w:r w:rsidRPr="004706FB">
        <w:t xml:space="preserve">The website uses </w:t>
      </w:r>
      <w:r w:rsidRPr="004706FB">
        <w:rPr>
          <w:b/>
          <w:bCs/>
        </w:rPr>
        <w:t>CSS Flexbox</w:t>
      </w:r>
      <w:r w:rsidRPr="004706FB">
        <w:t xml:space="preserve"> as the main layout technique.</w:t>
      </w:r>
    </w:p>
    <w:p w14:paraId="328C1A81" w14:textId="77777777" w:rsidR="004706FB" w:rsidRPr="004706FB" w:rsidRDefault="004706FB" w:rsidP="004706FB">
      <w:pPr>
        <w:spacing w:after="0"/>
      </w:pPr>
      <w:r w:rsidRPr="004706FB">
        <w:rPr>
          <w:b/>
          <w:bCs/>
        </w:rPr>
        <w:t>Why Flexbox is used:</w:t>
      </w:r>
    </w:p>
    <w:p w14:paraId="43E18308" w14:textId="77777777" w:rsidR="004706FB" w:rsidRPr="004706FB" w:rsidRDefault="004706FB" w:rsidP="004706FB">
      <w:pPr>
        <w:numPr>
          <w:ilvl w:val="0"/>
          <w:numId w:val="22"/>
        </w:numPr>
        <w:spacing w:after="0"/>
      </w:pPr>
      <w:r w:rsidRPr="004706FB">
        <w:t xml:space="preserve">It arranges elements in rows or columns easily. </w:t>
      </w:r>
    </w:p>
    <w:p w14:paraId="3D6C9E47" w14:textId="77777777" w:rsidR="004706FB" w:rsidRPr="004706FB" w:rsidRDefault="004706FB" w:rsidP="004706FB">
      <w:pPr>
        <w:numPr>
          <w:ilvl w:val="0"/>
          <w:numId w:val="22"/>
        </w:numPr>
        <w:spacing w:after="0"/>
      </w:pPr>
      <w:r w:rsidRPr="004706FB">
        <w:t xml:space="preserve">It automatically adjusts the layout for different screen sizes. </w:t>
      </w:r>
    </w:p>
    <w:p w14:paraId="0B00D181" w14:textId="77777777" w:rsidR="004706FB" w:rsidRPr="004706FB" w:rsidRDefault="004706FB" w:rsidP="004706FB">
      <w:pPr>
        <w:numPr>
          <w:ilvl w:val="0"/>
          <w:numId w:val="22"/>
        </w:numPr>
        <w:spacing w:after="0"/>
      </w:pPr>
      <w:r w:rsidRPr="004706FB">
        <w:t xml:space="preserve">It helps align and center content both horizontally and vertically. </w:t>
      </w:r>
    </w:p>
    <w:p w14:paraId="3971EED2" w14:textId="77777777" w:rsidR="004706FB" w:rsidRPr="004706FB" w:rsidRDefault="004706FB" w:rsidP="004706FB">
      <w:pPr>
        <w:numPr>
          <w:ilvl w:val="0"/>
          <w:numId w:val="22"/>
        </w:numPr>
        <w:spacing w:after="0"/>
      </w:pPr>
      <w:r w:rsidRPr="004706FB">
        <w:t xml:space="preserve">It provides equal spacing between elements. </w:t>
      </w:r>
    </w:p>
    <w:p w14:paraId="62E3C787" w14:textId="77777777" w:rsidR="004706FB" w:rsidRPr="004706FB" w:rsidRDefault="004706FB" w:rsidP="004706FB">
      <w:pPr>
        <w:numPr>
          <w:ilvl w:val="0"/>
          <w:numId w:val="22"/>
        </w:numPr>
        <w:spacing w:after="0"/>
      </w:pPr>
      <w:r w:rsidRPr="004706FB">
        <w:t>It makes the website responsive with less CSS code.</w:t>
      </w:r>
    </w:p>
    <w:p w14:paraId="7B4DC258" w14:textId="77777777" w:rsidR="001643EF" w:rsidRPr="00E71C0A" w:rsidRDefault="001643EF" w:rsidP="001643EF">
      <w:pPr>
        <w:spacing w:after="0"/>
      </w:pPr>
    </w:p>
    <w:p w14:paraId="7125A167" w14:textId="77777777" w:rsidR="008D3898" w:rsidRDefault="008D3898" w:rsidP="001643EF">
      <w:pPr>
        <w:spacing w:after="0"/>
      </w:pPr>
    </w:p>
    <w:p w14:paraId="36DA6411" w14:textId="77777777" w:rsidR="00CA73B4" w:rsidRDefault="00CA73B4" w:rsidP="001643EF">
      <w:pPr>
        <w:spacing w:after="0"/>
      </w:pPr>
    </w:p>
    <w:p w14:paraId="1E1C6AE9" w14:textId="77777777" w:rsidR="00CA73B4" w:rsidRDefault="00CA73B4" w:rsidP="001643EF">
      <w:pPr>
        <w:spacing w:after="0"/>
      </w:pPr>
    </w:p>
    <w:p w14:paraId="417A15E6" w14:textId="77777777" w:rsidR="00CA73B4" w:rsidRPr="001643EF" w:rsidRDefault="00CA73B4" w:rsidP="001643EF">
      <w:pPr>
        <w:spacing w:after="0"/>
      </w:pPr>
    </w:p>
    <w:p w14:paraId="3ABAEB40" w14:textId="24CFB1BD" w:rsidR="00CA73B4" w:rsidRPr="00CA73B4" w:rsidRDefault="00CA73B4" w:rsidP="00C700B1">
      <w:pPr>
        <w:spacing w:after="0"/>
        <w:rPr>
          <w:rFonts w:cs="Times New Roman"/>
          <w:b/>
          <w:bCs/>
          <w:szCs w:val="24"/>
        </w:rPr>
      </w:pPr>
      <w:r w:rsidRPr="00CA73B4">
        <w:rPr>
          <w:rFonts w:cs="Times New Roman"/>
          <w:b/>
          <w:bCs/>
          <w:szCs w:val="24"/>
        </w:rPr>
        <w:lastRenderedPageBreak/>
        <w:t>3</w:t>
      </w:r>
      <w:r w:rsidR="001D6492">
        <w:rPr>
          <w:rFonts w:cs="Times New Roman"/>
          <w:b/>
          <w:bCs/>
          <w:szCs w:val="24"/>
        </w:rPr>
        <w:t xml:space="preserve">. </w:t>
      </w:r>
      <w:proofErr w:type="gramStart"/>
      <w:r w:rsidRPr="00CA73B4">
        <w:rPr>
          <w:rFonts w:cs="Times New Roman"/>
          <w:b/>
          <w:bCs/>
          <w:szCs w:val="24"/>
        </w:rPr>
        <w:t>Are</w:t>
      </w:r>
      <w:proofErr w:type="gramEnd"/>
      <w:r w:rsidR="001D6492">
        <w:rPr>
          <w:rFonts w:cs="Times New Roman"/>
          <w:b/>
          <w:bCs/>
          <w:szCs w:val="24"/>
        </w:rPr>
        <w:t xml:space="preserve"> </w:t>
      </w:r>
      <w:r w:rsidRPr="00CA73B4">
        <w:rPr>
          <w:rFonts w:cs="Times New Roman"/>
          <w:b/>
          <w:bCs/>
          <w:szCs w:val="24"/>
        </w:rPr>
        <w:t xml:space="preserve">typography, spacing, colors, and contrast readable? </w:t>
      </w:r>
    </w:p>
    <w:p w14:paraId="67B50007" w14:textId="5F72307C" w:rsidR="00C700B1" w:rsidRPr="00CA73B4" w:rsidRDefault="001643EF" w:rsidP="00C700B1">
      <w:pPr>
        <w:spacing w:after="0"/>
        <w:rPr>
          <w:b/>
          <w:bCs/>
          <w:color w:val="FF0000"/>
        </w:rPr>
      </w:pPr>
      <w:r w:rsidRPr="00CA73B4">
        <w:rPr>
          <w:b/>
          <w:bCs/>
        </w:rPr>
        <w:t xml:space="preserve">Answer: </w:t>
      </w:r>
    </w:p>
    <w:p w14:paraId="540CB8ED" w14:textId="77777777" w:rsidR="00823675" w:rsidRPr="00823675" w:rsidRDefault="00823675" w:rsidP="00823675">
      <w:pPr>
        <w:spacing w:after="0"/>
      </w:pPr>
      <w:r w:rsidRPr="00823675">
        <w:t>Yes, the website follows good design principles for readability.</w:t>
      </w:r>
    </w:p>
    <w:p w14:paraId="071F3BB6" w14:textId="77777777" w:rsidR="00823675" w:rsidRPr="00823675" w:rsidRDefault="00823675" w:rsidP="00823675">
      <w:pPr>
        <w:numPr>
          <w:ilvl w:val="0"/>
          <w:numId w:val="23"/>
        </w:numPr>
        <w:spacing w:after="0"/>
      </w:pPr>
      <w:r w:rsidRPr="00823675">
        <w:rPr>
          <w:b/>
          <w:bCs/>
        </w:rPr>
        <w:t>Typography:</w:t>
      </w:r>
      <w:r w:rsidRPr="00823675">
        <w:t xml:space="preserve"> A clear and readable font is used with appropriate font sizes for headings and body text. </w:t>
      </w:r>
    </w:p>
    <w:p w14:paraId="54425FE6" w14:textId="77777777" w:rsidR="00823675" w:rsidRPr="00823675" w:rsidRDefault="00823675" w:rsidP="00823675">
      <w:pPr>
        <w:numPr>
          <w:ilvl w:val="0"/>
          <w:numId w:val="23"/>
        </w:numPr>
        <w:spacing w:after="0"/>
      </w:pPr>
      <w:r w:rsidRPr="00823675">
        <w:rPr>
          <w:b/>
          <w:bCs/>
        </w:rPr>
        <w:t>Spacing:</w:t>
      </w:r>
      <w:r w:rsidRPr="00823675">
        <w:t xml:space="preserve"> Proper margins and padding provide enough space between elements, making the content easy to read. </w:t>
      </w:r>
    </w:p>
    <w:p w14:paraId="1165EFE5" w14:textId="77777777" w:rsidR="00823675" w:rsidRPr="00823675" w:rsidRDefault="00823675" w:rsidP="00823675">
      <w:pPr>
        <w:numPr>
          <w:ilvl w:val="0"/>
          <w:numId w:val="23"/>
        </w:numPr>
        <w:spacing w:after="0"/>
      </w:pPr>
      <w:r w:rsidRPr="00823675">
        <w:rPr>
          <w:b/>
          <w:bCs/>
        </w:rPr>
        <w:t>Colors:</w:t>
      </w:r>
      <w:r w:rsidRPr="00823675">
        <w:t xml:space="preserve"> A consistent color scheme is used throughout the website to maintain a clean and professional appearance. </w:t>
      </w:r>
    </w:p>
    <w:p w14:paraId="0EB0E8E7" w14:textId="77777777" w:rsidR="00823675" w:rsidRPr="00823675" w:rsidRDefault="00823675" w:rsidP="00823675">
      <w:pPr>
        <w:numPr>
          <w:ilvl w:val="0"/>
          <w:numId w:val="23"/>
        </w:numPr>
        <w:spacing w:after="0"/>
      </w:pPr>
      <w:r w:rsidRPr="00823675">
        <w:rPr>
          <w:b/>
          <w:bCs/>
        </w:rPr>
        <w:t>Contrast:</w:t>
      </w:r>
      <w:r w:rsidRPr="00823675">
        <w:t xml:space="preserve"> There is sufficient contrast between the text and background, ensuring that the content is easy to read and accessible to users.</w:t>
      </w:r>
    </w:p>
    <w:p w14:paraId="25CEFA64" w14:textId="77777777" w:rsidR="001643EF" w:rsidRDefault="001643EF" w:rsidP="001643EF">
      <w:pPr>
        <w:spacing w:after="0"/>
      </w:pPr>
    </w:p>
    <w:p w14:paraId="10688CBF" w14:textId="77777777" w:rsidR="008D3898" w:rsidRPr="001643EF" w:rsidRDefault="008D3898" w:rsidP="001643EF">
      <w:pPr>
        <w:spacing w:after="0"/>
      </w:pPr>
    </w:p>
    <w:p w14:paraId="15EC3AA1" w14:textId="586BF101" w:rsidR="003043E5" w:rsidRPr="00823675" w:rsidRDefault="003043E5" w:rsidP="001643EF">
      <w:pPr>
        <w:pStyle w:val="Heading2"/>
        <w:spacing w:before="0"/>
        <w:rPr>
          <w:rFonts w:ascii="Times New Roman" w:eastAsia="Times New Roman" w:hAnsi="Times New Roman" w:cs="Times New Roman"/>
          <w:color w:val="auto"/>
          <w:sz w:val="24"/>
          <w:szCs w:val="24"/>
        </w:rPr>
      </w:pPr>
      <w:r w:rsidRPr="00823675">
        <w:rPr>
          <w:rFonts w:ascii="Times New Roman" w:eastAsia="Times New Roman" w:hAnsi="Times New Roman" w:cs="Times New Roman"/>
          <w:color w:val="auto"/>
          <w:sz w:val="24"/>
          <w:szCs w:val="24"/>
        </w:rPr>
        <w:t xml:space="preserve">4. </w:t>
      </w:r>
      <w:r w:rsidR="00884C43" w:rsidRPr="00823675">
        <w:rPr>
          <w:rFonts w:ascii="Times New Roman" w:eastAsia="Times New Roman" w:hAnsi="Times New Roman" w:cs="Times New Roman"/>
          <w:color w:val="auto"/>
          <w:sz w:val="24"/>
          <w:szCs w:val="24"/>
        </w:rPr>
        <w:t xml:space="preserve"> </w:t>
      </w:r>
      <w:r w:rsidR="00823675" w:rsidRPr="00823675">
        <w:rPr>
          <w:rFonts w:ascii="Times New Roman" w:eastAsia="Times New Roman" w:hAnsi="Times New Roman" w:cs="Times New Roman"/>
          <w:color w:val="auto"/>
          <w:sz w:val="24"/>
          <w:szCs w:val="24"/>
        </w:rPr>
        <w:t>Is the framework used consistently without unnecessary inline CSS?</w:t>
      </w:r>
    </w:p>
    <w:p w14:paraId="5C8674AA" w14:textId="77777777" w:rsidR="003D2F94" w:rsidRDefault="001643EF" w:rsidP="003D2F94">
      <w:pPr>
        <w:spacing w:after="0"/>
        <w:rPr>
          <w:b/>
          <w:bCs/>
        </w:rPr>
      </w:pPr>
      <w:r w:rsidRPr="00823675">
        <w:rPr>
          <w:b/>
          <w:bCs/>
        </w:rPr>
        <w:t xml:space="preserve">Answer: </w:t>
      </w:r>
    </w:p>
    <w:p w14:paraId="56511C21" w14:textId="1AA55662" w:rsidR="003D2F94" w:rsidRDefault="003D2F94" w:rsidP="003D2F94">
      <w:pPr>
        <w:spacing w:after="0"/>
      </w:pPr>
      <w:r w:rsidRPr="003D2F94">
        <w:t>Yes, the framework is used consistently throughout the website. Styling is mainly handled through the external CSS file, which keeps the code organized and easy to maintain. Inline CSS is avoided except where absolutely necessary, ensuring a clean, consistent, and reusable design.</w:t>
      </w:r>
    </w:p>
    <w:p w14:paraId="2A9EB277" w14:textId="77777777" w:rsidR="003D2F94" w:rsidRPr="003D2F94" w:rsidRDefault="003D2F94" w:rsidP="003D2F94">
      <w:pPr>
        <w:spacing w:after="0"/>
        <w:rPr>
          <w:b/>
          <w:bCs/>
          <w:color w:val="FF0000"/>
        </w:rPr>
      </w:pPr>
    </w:p>
    <w:p w14:paraId="795AABE9" w14:textId="7CD36EDD" w:rsidR="001F5B65" w:rsidRDefault="0015463B" w:rsidP="00063064">
      <w:pPr>
        <w:pStyle w:val="Heading2"/>
        <w:numPr>
          <w:ilvl w:val="0"/>
          <w:numId w:val="11"/>
        </w:numPr>
        <w:rPr>
          <w:rFonts w:ascii="Times New Roman" w:eastAsia="Times New Roman" w:hAnsi="Times New Roman" w:cstheme="minorBidi"/>
          <w:bCs w:val="0"/>
          <w:color w:val="FF0000"/>
          <w:sz w:val="24"/>
          <w:szCs w:val="22"/>
        </w:rPr>
      </w:pPr>
      <w:r w:rsidRPr="00B94737">
        <w:rPr>
          <w:rFonts w:ascii="Times New Roman" w:eastAsia="Times New Roman" w:hAnsi="Times New Roman" w:cstheme="minorBidi"/>
          <w:bCs w:val="0"/>
          <w:color w:val="auto"/>
          <w:sz w:val="28"/>
          <w:szCs w:val="22"/>
        </w:rPr>
        <w:t>Implementation</w:t>
      </w:r>
      <w:r w:rsidR="00663804">
        <w:rPr>
          <w:rFonts w:ascii="Times New Roman" w:eastAsia="Times New Roman" w:hAnsi="Times New Roman" w:cstheme="minorBidi"/>
          <w:bCs w:val="0"/>
          <w:color w:val="auto"/>
          <w:sz w:val="28"/>
          <w:szCs w:val="22"/>
        </w:rPr>
        <w:t>/</w:t>
      </w:r>
      <w:r w:rsidR="00663804" w:rsidRPr="00663804">
        <w:t xml:space="preserve"> </w:t>
      </w:r>
      <w:r w:rsidR="00663804" w:rsidRPr="00663804">
        <w:rPr>
          <w:rFonts w:ascii="Times New Roman" w:eastAsia="Times New Roman" w:hAnsi="Times New Roman" w:cstheme="minorBidi"/>
          <w:bCs w:val="0"/>
          <w:color w:val="auto"/>
          <w:sz w:val="28"/>
          <w:szCs w:val="22"/>
        </w:rPr>
        <w:t>Output/Result</w:t>
      </w:r>
      <w:r w:rsidR="007D65AC">
        <w:rPr>
          <w:rFonts w:ascii="Times New Roman" w:eastAsia="Times New Roman" w:hAnsi="Times New Roman" w:cstheme="minorBidi"/>
          <w:bCs w:val="0"/>
          <w:color w:val="auto"/>
          <w:sz w:val="28"/>
          <w:szCs w:val="22"/>
        </w:rPr>
        <w:t xml:space="preserve"> </w:t>
      </w:r>
    </w:p>
    <w:p w14:paraId="7771FDD5" w14:textId="64A88A76" w:rsidR="00063064" w:rsidRDefault="00063064" w:rsidP="00063064">
      <w:pPr>
        <w:ind w:left="360"/>
      </w:pPr>
      <w:r>
        <w:t>In this practical, we have mad</w:t>
      </w:r>
      <w:r w:rsidR="003D2F94">
        <w:t xml:space="preserve">e </w:t>
      </w:r>
      <w:proofErr w:type="spellStart"/>
      <w:r w:rsidR="0027767F">
        <w:t>StudentHub</w:t>
      </w:r>
      <w:proofErr w:type="spellEnd"/>
      <w:r w:rsidR="0027767F">
        <w:t xml:space="preserve"> por</w:t>
      </w:r>
      <w:r w:rsidR="00213058">
        <w:t>tal</w:t>
      </w:r>
    </w:p>
    <w:p w14:paraId="43A8C888" w14:textId="77777777" w:rsidR="000E2CE6" w:rsidRPr="00063064" w:rsidRDefault="000E2CE6" w:rsidP="00F813EB"/>
    <w:p w14:paraId="1890926B" w14:textId="2B1B2B84" w:rsidR="00F813EB" w:rsidRPr="00F813EB" w:rsidRDefault="00FB4AA3" w:rsidP="00F813EB">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lastRenderedPageBreak/>
        <w:t>Evidence of Work (Screenshots)</w:t>
      </w:r>
    </w:p>
    <w:p w14:paraId="0F450E00" w14:textId="1BA287AD" w:rsidR="00457358" w:rsidRDefault="00457358" w:rsidP="00063064">
      <w:r>
        <w:rPr>
          <w:noProof/>
        </w:rPr>
        <w:drawing>
          <wp:inline distT="0" distB="0" distL="0" distR="0" wp14:anchorId="2EA9DF68" wp14:editId="4379415B">
            <wp:extent cx="3909695" cy="1808234"/>
            <wp:effectExtent l="0" t="0" r="0" b="1905"/>
            <wp:docPr id="125747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0369" name="Picture 1257470369"/>
                    <pic:cNvPicPr/>
                  </pic:nvPicPr>
                  <pic:blipFill>
                    <a:blip r:embed="rId8"/>
                    <a:stretch>
                      <a:fillRect/>
                    </a:stretch>
                  </pic:blipFill>
                  <pic:spPr>
                    <a:xfrm>
                      <a:off x="0" y="0"/>
                      <a:ext cx="3946834" cy="1825411"/>
                    </a:xfrm>
                    <a:prstGeom prst="rect">
                      <a:avLst/>
                    </a:prstGeom>
                  </pic:spPr>
                </pic:pic>
              </a:graphicData>
            </a:graphic>
          </wp:inline>
        </w:drawing>
      </w:r>
      <w:r>
        <w:rPr>
          <w:noProof/>
        </w:rPr>
        <w:drawing>
          <wp:inline distT="0" distB="0" distL="0" distR="0" wp14:anchorId="453BC027" wp14:editId="775A2C2B">
            <wp:extent cx="3910060" cy="1759527"/>
            <wp:effectExtent l="0" t="0" r="0" b="0"/>
            <wp:docPr id="131783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6141" name="Picture 1317836141"/>
                    <pic:cNvPicPr/>
                  </pic:nvPicPr>
                  <pic:blipFill>
                    <a:blip r:embed="rId9"/>
                    <a:stretch>
                      <a:fillRect/>
                    </a:stretch>
                  </pic:blipFill>
                  <pic:spPr>
                    <a:xfrm>
                      <a:off x="0" y="0"/>
                      <a:ext cx="3928737" cy="1767932"/>
                    </a:xfrm>
                    <a:prstGeom prst="rect">
                      <a:avLst/>
                    </a:prstGeom>
                  </pic:spPr>
                </pic:pic>
              </a:graphicData>
            </a:graphic>
          </wp:inline>
        </w:drawing>
      </w:r>
    </w:p>
    <w:p w14:paraId="5292EE05" w14:textId="250DA8E3" w:rsidR="00527FD3" w:rsidRPr="00063064" w:rsidRDefault="00527FD3" w:rsidP="00063064">
      <w:r>
        <w:t>Figure 1.1</w:t>
      </w:r>
    </w:p>
    <w:p w14:paraId="7DF26369" w14:textId="62BF1B6D" w:rsidR="003500B4" w:rsidRDefault="00FB4AA3" w:rsidP="00527FD3">
      <w:r>
        <w:t>Description:</w:t>
      </w:r>
      <w:r w:rsidR="001D333B">
        <w:t xml:space="preserve"> </w:t>
      </w:r>
      <w:r w:rsidR="00527FD3">
        <w:t>Index page</w:t>
      </w:r>
    </w:p>
    <w:p w14:paraId="30991FE2" w14:textId="77777777" w:rsidR="00527FD3" w:rsidRDefault="00527FD3" w:rsidP="00527FD3">
      <w:pPr>
        <w:pStyle w:val="ListParagraph"/>
      </w:pPr>
    </w:p>
    <w:p w14:paraId="34089470" w14:textId="38ADF6D6" w:rsidR="00527FD3" w:rsidRDefault="000E2CE6">
      <w:pPr>
        <w:rPr>
          <w:rFonts w:cs="Times New Roman"/>
          <w:szCs w:val="24"/>
        </w:rPr>
      </w:pPr>
      <w:r>
        <w:rPr>
          <w:rFonts w:cs="Times New Roman"/>
          <w:noProof/>
          <w:szCs w:val="24"/>
        </w:rPr>
        <w:drawing>
          <wp:inline distT="0" distB="0" distL="0" distR="0" wp14:anchorId="04E3476A" wp14:editId="663CB93A">
            <wp:extent cx="5160818" cy="2311616"/>
            <wp:effectExtent l="0" t="0" r="1905" b="0"/>
            <wp:docPr id="1241497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7554" name="Picture 1241497554"/>
                    <pic:cNvPicPr/>
                  </pic:nvPicPr>
                  <pic:blipFill>
                    <a:blip r:embed="rId10"/>
                    <a:stretch>
                      <a:fillRect/>
                    </a:stretch>
                  </pic:blipFill>
                  <pic:spPr>
                    <a:xfrm>
                      <a:off x="0" y="0"/>
                      <a:ext cx="5193968" cy="2326464"/>
                    </a:xfrm>
                    <a:prstGeom prst="rect">
                      <a:avLst/>
                    </a:prstGeom>
                  </pic:spPr>
                </pic:pic>
              </a:graphicData>
            </a:graphic>
          </wp:inline>
        </w:drawing>
      </w:r>
    </w:p>
    <w:p w14:paraId="49C32022" w14:textId="77777777" w:rsidR="00F813EB" w:rsidRDefault="00527FD3">
      <w:pPr>
        <w:rPr>
          <w:rFonts w:cs="Times New Roman"/>
          <w:szCs w:val="24"/>
        </w:rPr>
      </w:pPr>
      <w:r>
        <w:rPr>
          <w:rFonts w:cs="Times New Roman"/>
          <w:szCs w:val="24"/>
        </w:rPr>
        <w:t>Figure 1.2</w:t>
      </w:r>
      <w:r w:rsidR="000E2CE6">
        <w:rPr>
          <w:rFonts w:cs="Times New Roman"/>
          <w:szCs w:val="24"/>
        </w:rPr>
        <w:t xml:space="preserve">: </w:t>
      </w:r>
    </w:p>
    <w:p w14:paraId="0C23DC09" w14:textId="187A36AF" w:rsidR="000E2CE6" w:rsidRPr="00F813EB" w:rsidRDefault="00FB4AA3">
      <w:r>
        <w:t>Description:</w:t>
      </w:r>
      <w:r w:rsidR="000E2CE6">
        <w:t xml:space="preserve"> </w:t>
      </w:r>
      <w:r w:rsidR="00527FD3">
        <w:t>Login page</w:t>
      </w:r>
    </w:p>
    <w:p w14:paraId="260B89CC" w14:textId="1A7DDBBE" w:rsidR="00527FD3" w:rsidRDefault="000E2CE6">
      <w:r>
        <w:rPr>
          <w:noProof/>
        </w:rPr>
        <w:lastRenderedPageBreak/>
        <w:drawing>
          <wp:inline distT="0" distB="0" distL="0" distR="0" wp14:anchorId="4B0F2945" wp14:editId="54C6FAF1">
            <wp:extent cx="4586333" cy="2078182"/>
            <wp:effectExtent l="0" t="0" r="5080" b="0"/>
            <wp:docPr id="503667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7959" name="Picture 503667959"/>
                    <pic:cNvPicPr/>
                  </pic:nvPicPr>
                  <pic:blipFill>
                    <a:blip r:embed="rId11"/>
                    <a:stretch>
                      <a:fillRect/>
                    </a:stretch>
                  </pic:blipFill>
                  <pic:spPr>
                    <a:xfrm>
                      <a:off x="0" y="0"/>
                      <a:ext cx="4602103" cy="2085328"/>
                    </a:xfrm>
                    <a:prstGeom prst="rect">
                      <a:avLst/>
                    </a:prstGeom>
                  </pic:spPr>
                </pic:pic>
              </a:graphicData>
            </a:graphic>
          </wp:inline>
        </w:drawing>
      </w:r>
      <w:r>
        <w:rPr>
          <w:noProof/>
        </w:rPr>
        <w:drawing>
          <wp:inline distT="0" distB="0" distL="0" distR="0" wp14:anchorId="6963BA13" wp14:editId="4D698A97">
            <wp:extent cx="4581504" cy="2064328"/>
            <wp:effectExtent l="0" t="0" r="0" b="0"/>
            <wp:docPr id="231023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23249" name="Picture 231023249"/>
                    <pic:cNvPicPr/>
                  </pic:nvPicPr>
                  <pic:blipFill>
                    <a:blip r:embed="rId12"/>
                    <a:stretch>
                      <a:fillRect/>
                    </a:stretch>
                  </pic:blipFill>
                  <pic:spPr>
                    <a:xfrm>
                      <a:off x="0" y="0"/>
                      <a:ext cx="4607014" cy="2075822"/>
                    </a:xfrm>
                    <a:prstGeom prst="rect">
                      <a:avLst/>
                    </a:prstGeom>
                  </pic:spPr>
                </pic:pic>
              </a:graphicData>
            </a:graphic>
          </wp:inline>
        </w:drawing>
      </w:r>
    </w:p>
    <w:p w14:paraId="6C91B220" w14:textId="50EDAF25" w:rsidR="00527FD3" w:rsidRDefault="00527FD3">
      <w:r>
        <w:t>Figure 1.3</w:t>
      </w:r>
    </w:p>
    <w:p w14:paraId="12432273" w14:textId="7D1C6369" w:rsidR="00527FD3" w:rsidRDefault="00527FD3">
      <w:r>
        <w:t>Description:</w:t>
      </w:r>
      <w:r w:rsidR="000E2CE6">
        <w:t xml:space="preserve"> </w:t>
      </w:r>
      <w:r>
        <w:t>Registration page</w:t>
      </w:r>
    </w:p>
    <w:p w14:paraId="473D5EC9" w14:textId="5919372C" w:rsidR="000E2CE6" w:rsidRDefault="000E2CE6">
      <w:r>
        <w:rPr>
          <w:noProof/>
        </w:rPr>
        <w:lastRenderedPageBreak/>
        <w:drawing>
          <wp:inline distT="0" distB="0" distL="0" distR="0" wp14:anchorId="0EF11FFC" wp14:editId="292172CA">
            <wp:extent cx="3553691" cy="1593814"/>
            <wp:effectExtent l="0" t="0" r="0" b="6985"/>
            <wp:docPr id="1274738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38671" name="Picture 1274738671"/>
                    <pic:cNvPicPr/>
                  </pic:nvPicPr>
                  <pic:blipFill>
                    <a:blip r:embed="rId13"/>
                    <a:stretch>
                      <a:fillRect/>
                    </a:stretch>
                  </pic:blipFill>
                  <pic:spPr>
                    <a:xfrm>
                      <a:off x="0" y="0"/>
                      <a:ext cx="3579639" cy="1605451"/>
                    </a:xfrm>
                    <a:prstGeom prst="rect">
                      <a:avLst/>
                    </a:prstGeom>
                  </pic:spPr>
                </pic:pic>
              </a:graphicData>
            </a:graphic>
          </wp:inline>
        </w:drawing>
      </w:r>
      <w:r>
        <w:rPr>
          <w:noProof/>
        </w:rPr>
        <w:drawing>
          <wp:inline distT="0" distB="0" distL="0" distR="0" wp14:anchorId="37666ED9" wp14:editId="729BDE08">
            <wp:extent cx="3563145" cy="1607127"/>
            <wp:effectExtent l="0" t="0" r="0" b="0"/>
            <wp:docPr id="88543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3343" name="Picture 88543343"/>
                    <pic:cNvPicPr/>
                  </pic:nvPicPr>
                  <pic:blipFill>
                    <a:blip r:embed="rId14"/>
                    <a:stretch>
                      <a:fillRect/>
                    </a:stretch>
                  </pic:blipFill>
                  <pic:spPr>
                    <a:xfrm>
                      <a:off x="0" y="0"/>
                      <a:ext cx="3612069" cy="1629194"/>
                    </a:xfrm>
                    <a:prstGeom prst="rect">
                      <a:avLst/>
                    </a:prstGeom>
                  </pic:spPr>
                </pic:pic>
              </a:graphicData>
            </a:graphic>
          </wp:inline>
        </w:drawing>
      </w:r>
    </w:p>
    <w:p w14:paraId="56265E97" w14:textId="3EF47649" w:rsidR="00527FD3" w:rsidRDefault="00527FD3">
      <w:r>
        <w:t>Figure 1.4</w:t>
      </w:r>
    </w:p>
    <w:p w14:paraId="6ACD057E" w14:textId="76549973" w:rsidR="00527FD3" w:rsidRDefault="00527FD3">
      <w:r>
        <w:t>Description:</w:t>
      </w:r>
      <w:r w:rsidR="000E2CE6">
        <w:t xml:space="preserve"> </w:t>
      </w:r>
      <w:r>
        <w:t>About page</w:t>
      </w:r>
    </w:p>
    <w:p w14:paraId="4F957BBD" w14:textId="77777777" w:rsidR="00527FD3" w:rsidRDefault="00527FD3"/>
    <w:p w14:paraId="348FBABD" w14:textId="68E3CB7C" w:rsidR="00527FD3" w:rsidRDefault="000E2CE6">
      <w:r>
        <w:rPr>
          <w:noProof/>
        </w:rPr>
        <w:drawing>
          <wp:inline distT="0" distB="0" distL="0" distR="0" wp14:anchorId="060253E1" wp14:editId="580FC571">
            <wp:extent cx="5026280" cy="2327563"/>
            <wp:effectExtent l="0" t="0" r="3175" b="0"/>
            <wp:docPr id="1449445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5052" name="Picture 1449445052"/>
                    <pic:cNvPicPr/>
                  </pic:nvPicPr>
                  <pic:blipFill>
                    <a:blip r:embed="rId15"/>
                    <a:stretch>
                      <a:fillRect/>
                    </a:stretch>
                  </pic:blipFill>
                  <pic:spPr>
                    <a:xfrm>
                      <a:off x="0" y="0"/>
                      <a:ext cx="5044469" cy="2335986"/>
                    </a:xfrm>
                    <a:prstGeom prst="rect">
                      <a:avLst/>
                    </a:prstGeom>
                  </pic:spPr>
                </pic:pic>
              </a:graphicData>
            </a:graphic>
          </wp:inline>
        </w:drawing>
      </w:r>
    </w:p>
    <w:p w14:paraId="77EC2E80" w14:textId="33BC29BB" w:rsidR="00527FD3" w:rsidRDefault="00527FD3">
      <w:r>
        <w:t>Figure 1.5</w:t>
      </w:r>
    </w:p>
    <w:p w14:paraId="28E83F92" w14:textId="6437869E" w:rsidR="00527FD3" w:rsidRDefault="00527FD3">
      <w:r>
        <w:t>Description:</w:t>
      </w:r>
      <w:r w:rsidR="001D333B">
        <w:t xml:space="preserve"> </w:t>
      </w:r>
      <w:r>
        <w:t>Courses page</w:t>
      </w:r>
    </w:p>
    <w:p w14:paraId="27874C27" w14:textId="77777777" w:rsidR="00527FD3" w:rsidRDefault="00527FD3"/>
    <w:p w14:paraId="533F2693" w14:textId="54AB29C3" w:rsidR="00527FD3" w:rsidRDefault="000E2CE6">
      <w:r>
        <w:rPr>
          <w:noProof/>
        </w:rPr>
        <w:lastRenderedPageBreak/>
        <w:drawing>
          <wp:inline distT="0" distB="0" distL="0" distR="0" wp14:anchorId="19908386" wp14:editId="769E651F">
            <wp:extent cx="3702164" cy="1496291"/>
            <wp:effectExtent l="0" t="0" r="0" b="8890"/>
            <wp:docPr id="17628746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74642" name="Picture 1762874642"/>
                    <pic:cNvPicPr/>
                  </pic:nvPicPr>
                  <pic:blipFill>
                    <a:blip r:embed="rId16"/>
                    <a:stretch>
                      <a:fillRect/>
                    </a:stretch>
                  </pic:blipFill>
                  <pic:spPr>
                    <a:xfrm>
                      <a:off x="0" y="0"/>
                      <a:ext cx="3738726" cy="1511068"/>
                    </a:xfrm>
                    <a:prstGeom prst="rect">
                      <a:avLst/>
                    </a:prstGeom>
                  </pic:spPr>
                </pic:pic>
              </a:graphicData>
            </a:graphic>
          </wp:inline>
        </w:drawing>
      </w:r>
      <w:r>
        <w:rPr>
          <w:noProof/>
        </w:rPr>
        <w:drawing>
          <wp:inline distT="0" distB="0" distL="0" distR="0" wp14:anchorId="456DFD4C" wp14:editId="7DB5AAAF">
            <wp:extent cx="3713018" cy="1673007"/>
            <wp:effectExtent l="0" t="0" r="1905" b="3810"/>
            <wp:docPr id="12732738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3886" name="Picture 1273273886"/>
                    <pic:cNvPicPr/>
                  </pic:nvPicPr>
                  <pic:blipFill>
                    <a:blip r:embed="rId17"/>
                    <a:stretch>
                      <a:fillRect/>
                    </a:stretch>
                  </pic:blipFill>
                  <pic:spPr>
                    <a:xfrm>
                      <a:off x="0" y="0"/>
                      <a:ext cx="3739317" cy="1684857"/>
                    </a:xfrm>
                    <a:prstGeom prst="rect">
                      <a:avLst/>
                    </a:prstGeom>
                  </pic:spPr>
                </pic:pic>
              </a:graphicData>
            </a:graphic>
          </wp:inline>
        </w:drawing>
      </w:r>
    </w:p>
    <w:p w14:paraId="10648424" w14:textId="1A73BC85" w:rsidR="00527FD3" w:rsidRDefault="00527FD3">
      <w:r>
        <w:t>Figure 1.6</w:t>
      </w:r>
    </w:p>
    <w:p w14:paraId="4D2B21A7" w14:textId="20B481C8" w:rsidR="00527FD3" w:rsidRDefault="00527FD3">
      <w:r>
        <w:t>Description: Announcement page</w:t>
      </w:r>
    </w:p>
    <w:p w14:paraId="5279A6FD" w14:textId="77777777" w:rsidR="00527FD3" w:rsidRDefault="00527FD3"/>
    <w:p w14:paraId="71F0F529" w14:textId="62EBB387" w:rsidR="00527FD3" w:rsidRDefault="000E2CE6">
      <w:r>
        <w:rPr>
          <w:noProof/>
        </w:rPr>
        <w:drawing>
          <wp:inline distT="0" distB="0" distL="0" distR="0" wp14:anchorId="06EB1E1E" wp14:editId="550B521C">
            <wp:extent cx="3068782" cy="1286829"/>
            <wp:effectExtent l="0" t="0" r="0" b="8890"/>
            <wp:docPr id="41323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3188" name="Picture 41323188"/>
                    <pic:cNvPicPr/>
                  </pic:nvPicPr>
                  <pic:blipFill>
                    <a:blip r:embed="rId18"/>
                    <a:stretch>
                      <a:fillRect/>
                    </a:stretch>
                  </pic:blipFill>
                  <pic:spPr>
                    <a:xfrm>
                      <a:off x="0" y="0"/>
                      <a:ext cx="3087994" cy="1294885"/>
                    </a:xfrm>
                    <a:prstGeom prst="rect">
                      <a:avLst/>
                    </a:prstGeom>
                  </pic:spPr>
                </pic:pic>
              </a:graphicData>
            </a:graphic>
          </wp:inline>
        </w:drawing>
      </w:r>
      <w:r>
        <w:rPr>
          <w:noProof/>
        </w:rPr>
        <w:drawing>
          <wp:inline distT="0" distB="0" distL="0" distR="0" wp14:anchorId="07533A28" wp14:editId="53A8A226">
            <wp:extent cx="3073997" cy="1399309"/>
            <wp:effectExtent l="0" t="0" r="0" b="0"/>
            <wp:docPr id="167222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236" name="Picture 167222236"/>
                    <pic:cNvPicPr/>
                  </pic:nvPicPr>
                  <pic:blipFill>
                    <a:blip r:embed="rId19"/>
                    <a:stretch>
                      <a:fillRect/>
                    </a:stretch>
                  </pic:blipFill>
                  <pic:spPr>
                    <a:xfrm>
                      <a:off x="0" y="0"/>
                      <a:ext cx="3116021" cy="1418439"/>
                    </a:xfrm>
                    <a:prstGeom prst="rect">
                      <a:avLst/>
                    </a:prstGeom>
                  </pic:spPr>
                </pic:pic>
              </a:graphicData>
            </a:graphic>
          </wp:inline>
        </w:drawing>
      </w:r>
    </w:p>
    <w:p w14:paraId="0BB05FD7" w14:textId="7672BBE4" w:rsidR="00527FD3" w:rsidRDefault="00527FD3">
      <w:r>
        <w:t>Figure 1.7</w:t>
      </w:r>
    </w:p>
    <w:p w14:paraId="330D09CB" w14:textId="537B33C9" w:rsidR="00527FD3" w:rsidRDefault="00527FD3">
      <w:r>
        <w:t>Description:</w:t>
      </w:r>
      <w:r w:rsidR="000E2CE6">
        <w:t xml:space="preserve"> </w:t>
      </w:r>
      <w:r>
        <w:t>Profile page</w:t>
      </w:r>
    </w:p>
    <w:p w14:paraId="3A4ED0DC" w14:textId="77777777" w:rsidR="00527FD3" w:rsidRDefault="00527FD3"/>
    <w:p w14:paraId="70B07737" w14:textId="0A10AE91" w:rsidR="00527FD3" w:rsidRDefault="000E2CE6">
      <w:r>
        <w:rPr>
          <w:noProof/>
        </w:rPr>
        <w:lastRenderedPageBreak/>
        <w:drawing>
          <wp:inline distT="0" distB="0" distL="0" distR="0" wp14:anchorId="5CF0F6EB" wp14:editId="0C7F7F74">
            <wp:extent cx="3803073" cy="1723267"/>
            <wp:effectExtent l="0" t="0" r="6985" b="0"/>
            <wp:docPr id="635988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88687" name="Picture 635988687"/>
                    <pic:cNvPicPr/>
                  </pic:nvPicPr>
                  <pic:blipFill>
                    <a:blip r:embed="rId20"/>
                    <a:stretch>
                      <a:fillRect/>
                    </a:stretch>
                  </pic:blipFill>
                  <pic:spPr>
                    <a:xfrm>
                      <a:off x="0" y="0"/>
                      <a:ext cx="3835226" cy="1737836"/>
                    </a:xfrm>
                    <a:prstGeom prst="rect">
                      <a:avLst/>
                    </a:prstGeom>
                  </pic:spPr>
                </pic:pic>
              </a:graphicData>
            </a:graphic>
          </wp:inline>
        </w:drawing>
      </w:r>
      <w:r>
        <w:rPr>
          <w:noProof/>
        </w:rPr>
        <w:drawing>
          <wp:inline distT="0" distB="0" distL="0" distR="0" wp14:anchorId="3D05AD85" wp14:editId="33327FE0">
            <wp:extent cx="3812592" cy="1745673"/>
            <wp:effectExtent l="0" t="0" r="0" b="6985"/>
            <wp:docPr id="39079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97737" name="Picture 390797737"/>
                    <pic:cNvPicPr/>
                  </pic:nvPicPr>
                  <pic:blipFill>
                    <a:blip r:embed="rId21"/>
                    <a:stretch>
                      <a:fillRect/>
                    </a:stretch>
                  </pic:blipFill>
                  <pic:spPr>
                    <a:xfrm>
                      <a:off x="0" y="0"/>
                      <a:ext cx="3848068" cy="1761917"/>
                    </a:xfrm>
                    <a:prstGeom prst="rect">
                      <a:avLst/>
                    </a:prstGeom>
                  </pic:spPr>
                </pic:pic>
              </a:graphicData>
            </a:graphic>
          </wp:inline>
        </w:drawing>
      </w:r>
    </w:p>
    <w:p w14:paraId="18E51BBD" w14:textId="52D33DC5" w:rsidR="00527FD3" w:rsidRDefault="00527FD3">
      <w:r>
        <w:t>Figure 1.8</w:t>
      </w:r>
    </w:p>
    <w:p w14:paraId="44FFD29D" w14:textId="418841A7" w:rsidR="00527FD3" w:rsidRDefault="00527FD3">
      <w:r>
        <w:t>Description:</w:t>
      </w:r>
      <w:r w:rsidR="000E2CE6">
        <w:t xml:space="preserve"> </w:t>
      </w:r>
      <w:r>
        <w:t>Result page</w:t>
      </w:r>
    </w:p>
    <w:p w14:paraId="0523E320" w14:textId="77777777" w:rsidR="00527FD3" w:rsidRDefault="00527FD3"/>
    <w:p w14:paraId="6C3E29CF" w14:textId="30A40D22" w:rsidR="00527FD3" w:rsidRDefault="000E2CE6">
      <w:r>
        <w:rPr>
          <w:noProof/>
        </w:rPr>
        <w:drawing>
          <wp:inline distT="0" distB="0" distL="0" distR="0" wp14:anchorId="20988E1F" wp14:editId="7B1859AA">
            <wp:extent cx="3913909" cy="1786627"/>
            <wp:effectExtent l="0" t="0" r="0" b="4445"/>
            <wp:docPr id="727474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74274" name="Picture 727474274"/>
                    <pic:cNvPicPr/>
                  </pic:nvPicPr>
                  <pic:blipFill>
                    <a:blip r:embed="rId22"/>
                    <a:stretch>
                      <a:fillRect/>
                    </a:stretch>
                  </pic:blipFill>
                  <pic:spPr>
                    <a:xfrm>
                      <a:off x="0" y="0"/>
                      <a:ext cx="3958621" cy="1807037"/>
                    </a:xfrm>
                    <a:prstGeom prst="rect">
                      <a:avLst/>
                    </a:prstGeom>
                  </pic:spPr>
                </pic:pic>
              </a:graphicData>
            </a:graphic>
          </wp:inline>
        </w:drawing>
      </w:r>
    </w:p>
    <w:p w14:paraId="0E0BFF1C" w14:textId="59DF0326" w:rsidR="00527FD3" w:rsidRDefault="00527FD3">
      <w:r>
        <w:t>Figure 1.9</w:t>
      </w:r>
    </w:p>
    <w:p w14:paraId="24196283" w14:textId="27A19BA9" w:rsidR="00527FD3" w:rsidRDefault="00527FD3">
      <w:r>
        <w:t>Description:</w:t>
      </w:r>
      <w:r w:rsidR="001D333B">
        <w:t xml:space="preserve"> </w:t>
      </w:r>
      <w:r>
        <w:t>Contact page</w:t>
      </w:r>
    </w:p>
    <w:p w14:paraId="5E6CCDF5" w14:textId="77777777" w:rsidR="00527FD3" w:rsidRDefault="00527FD3"/>
    <w:p w14:paraId="43B019FB" w14:textId="61AEF388" w:rsidR="00527FD3" w:rsidRDefault="000E2CE6">
      <w:r>
        <w:rPr>
          <w:noProof/>
        </w:rPr>
        <w:lastRenderedPageBreak/>
        <w:drawing>
          <wp:inline distT="0" distB="0" distL="0" distR="0" wp14:anchorId="0FC1A46A" wp14:editId="346C5A70">
            <wp:extent cx="4239491" cy="1932305"/>
            <wp:effectExtent l="0" t="0" r="8890" b="0"/>
            <wp:docPr id="2132954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4507" name="Picture 2132954507"/>
                    <pic:cNvPicPr/>
                  </pic:nvPicPr>
                  <pic:blipFill>
                    <a:blip r:embed="rId23"/>
                    <a:stretch>
                      <a:fillRect/>
                    </a:stretch>
                  </pic:blipFill>
                  <pic:spPr>
                    <a:xfrm>
                      <a:off x="0" y="0"/>
                      <a:ext cx="4245719" cy="1935144"/>
                    </a:xfrm>
                    <a:prstGeom prst="rect">
                      <a:avLst/>
                    </a:prstGeom>
                  </pic:spPr>
                </pic:pic>
              </a:graphicData>
            </a:graphic>
          </wp:inline>
        </w:drawing>
      </w:r>
    </w:p>
    <w:p w14:paraId="4825EE71" w14:textId="1286DFA5" w:rsidR="00527FD3" w:rsidRDefault="00527FD3">
      <w:r>
        <w:t xml:space="preserve">Figure </w:t>
      </w:r>
      <w:r w:rsidR="00FC556F">
        <w:t>1.10</w:t>
      </w:r>
    </w:p>
    <w:p w14:paraId="069C3CD7" w14:textId="103D1A3E" w:rsidR="00FC556F" w:rsidRDefault="00FC556F">
      <w:r>
        <w:t>Description: FAQ page</w:t>
      </w:r>
    </w:p>
    <w:p w14:paraId="3513C5CB" w14:textId="77777777" w:rsidR="00FC556F" w:rsidRDefault="00FC556F"/>
    <w:p w14:paraId="178616D6" w14:textId="0B992EFB" w:rsidR="00FC556F" w:rsidRDefault="000E2CE6">
      <w:r>
        <w:rPr>
          <w:noProof/>
        </w:rPr>
        <w:drawing>
          <wp:inline distT="0" distB="0" distL="0" distR="0" wp14:anchorId="0EAC0B62" wp14:editId="6FC9419A">
            <wp:extent cx="4768022" cy="2168236"/>
            <wp:effectExtent l="0" t="0" r="0" b="3810"/>
            <wp:docPr id="491274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846" name="Picture 491274846"/>
                    <pic:cNvPicPr/>
                  </pic:nvPicPr>
                  <pic:blipFill>
                    <a:blip r:embed="rId24"/>
                    <a:stretch>
                      <a:fillRect/>
                    </a:stretch>
                  </pic:blipFill>
                  <pic:spPr>
                    <a:xfrm>
                      <a:off x="0" y="0"/>
                      <a:ext cx="4777345" cy="2172476"/>
                    </a:xfrm>
                    <a:prstGeom prst="rect">
                      <a:avLst/>
                    </a:prstGeom>
                  </pic:spPr>
                </pic:pic>
              </a:graphicData>
            </a:graphic>
          </wp:inline>
        </w:drawing>
      </w:r>
    </w:p>
    <w:p w14:paraId="3D6CBDA6" w14:textId="3E62CBE4" w:rsidR="00FC556F" w:rsidRDefault="00FC556F">
      <w:r>
        <w:t>Figure 1.11</w:t>
      </w:r>
    </w:p>
    <w:p w14:paraId="562C49D4" w14:textId="31A1A1DB" w:rsidR="00FC556F" w:rsidRDefault="00FC556F">
      <w:r>
        <w:t>Description: Feedback page</w:t>
      </w:r>
    </w:p>
    <w:p w14:paraId="1A187240" w14:textId="77777777" w:rsidR="001F5B65" w:rsidRDefault="001F5B65">
      <w:pPr>
        <w:pStyle w:val="Heading2"/>
        <w:rPr>
          <w:rFonts w:ascii="Times New Roman" w:hAnsi="Times New Roman"/>
          <w:sz w:val="28"/>
        </w:rPr>
      </w:pPr>
    </w:p>
    <w:p w14:paraId="4C3363EB" w14:textId="77777777" w:rsidR="00F813EB" w:rsidRPr="00F813EB" w:rsidRDefault="00F813EB" w:rsidP="00F813EB"/>
    <w:p w14:paraId="36E3C0A4"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344B5871" w14:textId="57254F59" w:rsidR="00FC250B" w:rsidRPr="00FC250B" w:rsidRDefault="00FC250B" w:rsidP="00FC250B">
      <w:pPr>
        <w:pStyle w:val="Heading2"/>
        <w:rPr>
          <w:b w:val="0"/>
          <w:bCs w:val="0"/>
          <w:color w:val="auto"/>
          <w:sz w:val="18"/>
          <w:szCs w:val="18"/>
        </w:rPr>
      </w:pPr>
      <w:hyperlink r:id="rId25" w:history="1">
        <w:r w:rsidRPr="00FC250B">
          <w:rPr>
            <w:rStyle w:val="Hyperlink"/>
            <w:b w:val="0"/>
            <w:bCs w:val="0"/>
            <w:sz w:val="18"/>
            <w:szCs w:val="18"/>
          </w:rPr>
          <w:t>https://github.com/sakshikothia-28/WDF/tree/387a235c1718d54932832f9a55d81ac757024b7e/Practical-3</w:t>
        </w:r>
      </w:hyperlink>
    </w:p>
    <w:p w14:paraId="71B0E7EE" w14:textId="77777777" w:rsidR="00FC250B" w:rsidRDefault="00FC250B" w:rsidP="00FC250B"/>
    <w:p w14:paraId="0EB1750C" w14:textId="77777777" w:rsidR="00FC250B" w:rsidRPr="00FC250B" w:rsidRDefault="00FC250B" w:rsidP="00FC250B"/>
    <w:p w14:paraId="018C8988"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Challenges Faced</w:t>
      </w:r>
      <w:r w:rsidR="004877D9">
        <w:rPr>
          <w:rFonts w:ascii="Times New Roman" w:eastAsia="Times New Roman" w:hAnsi="Times New Roman" w:cstheme="minorBidi"/>
          <w:bCs w:val="0"/>
          <w:color w:val="auto"/>
          <w:sz w:val="28"/>
          <w:szCs w:val="22"/>
        </w:rPr>
        <w:t>:</w:t>
      </w:r>
    </w:p>
    <w:p w14:paraId="2FE1505A" w14:textId="12D70EDD" w:rsidR="00694436" w:rsidRPr="00694436" w:rsidRDefault="00694436" w:rsidP="00694436">
      <w:pPr>
        <w:pStyle w:val="ListParagraph"/>
        <w:numPr>
          <w:ilvl w:val="0"/>
          <w:numId w:val="13"/>
        </w:numPr>
      </w:pPr>
      <w:r w:rsidRPr="00694436">
        <w:t xml:space="preserve">Making the website responsive for all screen sizes. </w:t>
      </w:r>
    </w:p>
    <w:p w14:paraId="71D4517A" w14:textId="154C8107" w:rsidR="00694436" w:rsidRPr="00694436" w:rsidRDefault="00694436" w:rsidP="00694436">
      <w:pPr>
        <w:pStyle w:val="ListParagraph"/>
        <w:numPr>
          <w:ilvl w:val="0"/>
          <w:numId w:val="13"/>
        </w:numPr>
      </w:pPr>
      <w:r w:rsidRPr="00694436">
        <w:t xml:space="preserve">Maintaining proper alignment and spacing. </w:t>
      </w:r>
    </w:p>
    <w:p w14:paraId="7946ABC7" w14:textId="1A4400A1" w:rsidR="00694436" w:rsidRPr="00694436" w:rsidRDefault="00694436" w:rsidP="00694436">
      <w:pPr>
        <w:pStyle w:val="ListParagraph"/>
        <w:numPr>
          <w:ilvl w:val="0"/>
          <w:numId w:val="13"/>
        </w:numPr>
      </w:pPr>
      <w:r w:rsidRPr="00694436">
        <w:t xml:space="preserve">Using CSS Grid and Flexbox effectively. </w:t>
      </w:r>
    </w:p>
    <w:p w14:paraId="2738F83E" w14:textId="229E424D" w:rsidR="00694436" w:rsidRPr="00694436" w:rsidRDefault="00694436" w:rsidP="00694436">
      <w:pPr>
        <w:pStyle w:val="ListParagraph"/>
        <w:numPr>
          <w:ilvl w:val="0"/>
          <w:numId w:val="13"/>
        </w:numPr>
      </w:pPr>
      <w:r w:rsidRPr="00694436">
        <w:t xml:space="preserve">Ensuring images and content resize correctly. </w:t>
      </w:r>
    </w:p>
    <w:p w14:paraId="4F981B3E" w14:textId="4A836FD2" w:rsidR="00694436" w:rsidRPr="00694436" w:rsidRDefault="00694436" w:rsidP="00694436">
      <w:pPr>
        <w:pStyle w:val="ListParagraph"/>
        <w:numPr>
          <w:ilvl w:val="0"/>
          <w:numId w:val="13"/>
        </w:numPr>
      </w:pPr>
      <w:r w:rsidRPr="00694436">
        <w:t xml:space="preserve">Organizing CSS without unnecessary inline styles. </w:t>
      </w:r>
    </w:p>
    <w:p w14:paraId="10177439" w14:textId="2F65AF2B" w:rsidR="003500B4" w:rsidRPr="005749B2" w:rsidRDefault="00694436" w:rsidP="00694436">
      <w:pPr>
        <w:pStyle w:val="ListParagraph"/>
        <w:numPr>
          <w:ilvl w:val="0"/>
          <w:numId w:val="13"/>
        </w:numPr>
        <w:rPr>
          <w:b/>
          <w:sz w:val="28"/>
        </w:rPr>
      </w:pPr>
      <w:r w:rsidRPr="00694436">
        <w:t>Testing and fixing layout issues on different devices.</w:t>
      </w:r>
      <w:r w:rsidR="00FB4AA3" w:rsidRPr="005749B2">
        <w:rPr>
          <w:b/>
          <w:sz w:val="28"/>
        </w:rPr>
        <w:br/>
      </w:r>
    </w:p>
    <w:p w14:paraId="6ED276D3"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5E31DED5" w14:textId="2B6B0D0C" w:rsidR="00A254FF" w:rsidRPr="00F813EB" w:rsidRDefault="00A254FF" w:rsidP="00A254FF">
      <w:pPr>
        <w:pStyle w:val="ListParagraph"/>
        <w:spacing w:after="0" w:line="240" w:lineRule="auto"/>
        <w:ind w:left="360"/>
        <w:rPr>
          <w:rFonts w:cs="Times New Roman"/>
          <w:szCs w:val="24"/>
        </w:rPr>
      </w:pPr>
      <w:r>
        <w:rPr>
          <w:rFonts w:hAnsi="Symbol" w:cs="Times New Roman"/>
          <w:szCs w:val="24"/>
        </w:rPr>
        <w:t>-</w:t>
      </w:r>
      <w:r w:rsidRPr="00A254FF">
        <w:rPr>
          <w:rFonts w:cs="Times New Roman"/>
          <w:szCs w:val="24"/>
        </w:rPr>
        <w:t xml:space="preserve">  Learned to create responsive web layouts using </w:t>
      </w:r>
      <w:r w:rsidRPr="00F813EB">
        <w:rPr>
          <w:rFonts w:cs="Times New Roman"/>
          <w:szCs w:val="24"/>
        </w:rPr>
        <w:t xml:space="preserve">CSS Grid and Flexbox. </w:t>
      </w:r>
    </w:p>
    <w:p w14:paraId="3A3E6F31" w14:textId="3D61E41A" w:rsidR="00A254FF" w:rsidRPr="00A254FF" w:rsidRDefault="00A254FF" w:rsidP="00A254FF">
      <w:pPr>
        <w:pStyle w:val="ListParagraph"/>
        <w:spacing w:after="0" w:line="240" w:lineRule="auto"/>
        <w:ind w:left="360"/>
        <w:rPr>
          <w:rFonts w:cs="Times New Roman"/>
          <w:szCs w:val="24"/>
        </w:rPr>
      </w:pPr>
      <w:r>
        <w:rPr>
          <w:rFonts w:hAnsi="Symbol" w:cs="Times New Roman"/>
          <w:szCs w:val="24"/>
        </w:rPr>
        <w:t>-</w:t>
      </w:r>
      <w:r w:rsidRPr="00A254FF">
        <w:rPr>
          <w:rFonts w:cs="Times New Roman"/>
          <w:szCs w:val="24"/>
        </w:rPr>
        <w:t xml:space="preserve"> </w:t>
      </w:r>
      <w:r w:rsidR="000147F5">
        <w:rPr>
          <w:rFonts w:cs="Times New Roman"/>
          <w:szCs w:val="24"/>
        </w:rPr>
        <w:t xml:space="preserve"> </w:t>
      </w:r>
      <w:r w:rsidRPr="00A254FF">
        <w:rPr>
          <w:rFonts w:cs="Times New Roman"/>
          <w:szCs w:val="24"/>
        </w:rPr>
        <w:t xml:space="preserve">Understood the mobile-first design approach. </w:t>
      </w:r>
    </w:p>
    <w:p w14:paraId="083C6E2A" w14:textId="6F787BE7" w:rsidR="00A254FF" w:rsidRPr="00A254FF" w:rsidRDefault="00A254FF" w:rsidP="00A254FF">
      <w:pPr>
        <w:pStyle w:val="ListParagraph"/>
        <w:spacing w:after="0" w:line="240" w:lineRule="auto"/>
        <w:ind w:left="360"/>
        <w:rPr>
          <w:rFonts w:cs="Times New Roman"/>
          <w:szCs w:val="24"/>
        </w:rPr>
      </w:pPr>
      <w:r>
        <w:rPr>
          <w:rFonts w:hAnsi="Symbol" w:cs="Times New Roman"/>
          <w:szCs w:val="24"/>
        </w:rPr>
        <w:t xml:space="preserve">- </w:t>
      </w:r>
      <w:r w:rsidR="000147F5">
        <w:rPr>
          <w:rFonts w:hAnsi="Symbol" w:cs="Times New Roman"/>
          <w:szCs w:val="24"/>
        </w:rPr>
        <w:t xml:space="preserve"> </w:t>
      </w:r>
      <w:r w:rsidRPr="00A254FF">
        <w:rPr>
          <w:rFonts w:cs="Times New Roman"/>
          <w:szCs w:val="24"/>
        </w:rPr>
        <w:t xml:space="preserve">Gained experience using </w:t>
      </w:r>
      <w:r w:rsidRPr="00F813EB">
        <w:rPr>
          <w:rFonts w:cs="Times New Roman"/>
          <w:szCs w:val="24"/>
        </w:rPr>
        <w:t>media queries</w:t>
      </w:r>
      <w:r w:rsidRPr="00A254FF">
        <w:rPr>
          <w:rFonts w:cs="Times New Roman"/>
          <w:szCs w:val="24"/>
        </w:rPr>
        <w:t xml:space="preserve"> for different screen sizes. </w:t>
      </w:r>
    </w:p>
    <w:p w14:paraId="115B000D" w14:textId="7C36518A" w:rsidR="00A254FF" w:rsidRPr="00A254FF" w:rsidRDefault="00A254FF" w:rsidP="00A254FF">
      <w:pPr>
        <w:pStyle w:val="ListParagraph"/>
        <w:spacing w:after="0" w:line="240" w:lineRule="auto"/>
        <w:ind w:left="360"/>
        <w:rPr>
          <w:rFonts w:cs="Times New Roman"/>
          <w:szCs w:val="24"/>
        </w:rPr>
      </w:pPr>
      <w:r>
        <w:rPr>
          <w:rFonts w:hAnsi="Symbol" w:cs="Times New Roman"/>
          <w:szCs w:val="24"/>
        </w:rPr>
        <w:t xml:space="preserve">- </w:t>
      </w:r>
      <w:r w:rsidR="000147F5">
        <w:rPr>
          <w:rFonts w:hAnsi="Symbol" w:cs="Times New Roman"/>
          <w:szCs w:val="24"/>
        </w:rPr>
        <w:t xml:space="preserve"> </w:t>
      </w:r>
      <w:r w:rsidRPr="00A254FF">
        <w:rPr>
          <w:rFonts w:cs="Times New Roman"/>
          <w:szCs w:val="24"/>
        </w:rPr>
        <w:t xml:space="preserve">Improved skills in creating clean, organized, and user-friendly web pages. </w:t>
      </w:r>
    </w:p>
    <w:p w14:paraId="4A5C9E51" w14:textId="4AE30874" w:rsidR="00AA0EAB" w:rsidRDefault="00A254FF" w:rsidP="00A254FF">
      <w:pPr>
        <w:pStyle w:val="ListParagraph"/>
        <w:ind w:left="360"/>
        <w:rPr>
          <w:rFonts w:cs="Times New Roman"/>
          <w:szCs w:val="24"/>
        </w:rPr>
      </w:pPr>
      <w:r>
        <w:rPr>
          <w:rFonts w:hAnsi="Symbol" w:cs="Times New Roman"/>
          <w:szCs w:val="24"/>
        </w:rPr>
        <w:t>-</w:t>
      </w:r>
      <w:r w:rsidRPr="00A254FF">
        <w:rPr>
          <w:rFonts w:cs="Times New Roman"/>
          <w:szCs w:val="24"/>
        </w:rPr>
        <w:t xml:space="preserve"> </w:t>
      </w:r>
      <w:r w:rsidR="000147F5">
        <w:rPr>
          <w:rFonts w:cs="Times New Roman"/>
          <w:szCs w:val="24"/>
        </w:rPr>
        <w:t xml:space="preserve"> </w:t>
      </w:r>
      <w:r w:rsidRPr="00A254FF">
        <w:rPr>
          <w:rFonts w:cs="Times New Roman"/>
          <w:szCs w:val="24"/>
        </w:rPr>
        <w:t>Learned to maintain consistent styling using external CSS.</w:t>
      </w:r>
    </w:p>
    <w:p w14:paraId="70A74FFE" w14:textId="77777777" w:rsidR="00F813EB" w:rsidRDefault="00F813EB" w:rsidP="00A254FF">
      <w:pPr>
        <w:pStyle w:val="ListParagraph"/>
        <w:ind w:left="360"/>
        <w:rPr>
          <w:rFonts w:cs="Times New Roman"/>
          <w:szCs w:val="24"/>
        </w:rPr>
      </w:pPr>
    </w:p>
    <w:p w14:paraId="5EDD1B39" w14:textId="77777777" w:rsidR="00F813EB" w:rsidRPr="00A254FF" w:rsidRDefault="00F813EB" w:rsidP="00A254FF">
      <w:pPr>
        <w:pStyle w:val="ListParagraph"/>
        <w:ind w:left="360"/>
        <w:rPr>
          <w:b/>
          <w:sz w:val="28"/>
        </w:rPr>
      </w:pPr>
    </w:p>
    <w:p w14:paraId="5E325B2C" w14:textId="00AC3D13"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4CE08757" w14:textId="77777777" w:rsidR="003500B4" w:rsidRPr="00AA0EAB" w:rsidRDefault="00FB4AA3">
      <w:pPr>
        <w:rPr>
          <w:b/>
          <w:sz w:val="28"/>
        </w:rPr>
      </w:pPr>
      <w:r w:rsidRPr="00AA0EAB">
        <w:rPr>
          <w:b/>
          <w:sz w:val="28"/>
        </w:rPr>
        <w:br/>
      </w:r>
    </w:p>
    <w:p w14:paraId="5CB50512" w14:textId="77777777" w:rsidR="003500B4" w:rsidRDefault="003500B4" w:rsidP="00AF5463"/>
    <w:sectPr w:rsidR="003500B4" w:rsidSect="0059707A">
      <w:headerReference w:type="default" r:id="rId26"/>
      <w:footerReference w:type="default" r:id="rId27"/>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2F6DB" w14:textId="77777777" w:rsidR="00156242" w:rsidRDefault="00156242">
      <w:pPr>
        <w:spacing w:after="0" w:line="240" w:lineRule="auto"/>
      </w:pPr>
      <w:r>
        <w:separator/>
      </w:r>
    </w:p>
  </w:endnote>
  <w:endnote w:type="continuationSeparator" w:id="0">
    <w:p w14:paraId="53205985" w14:textId="77777777" w:rsidR="00156242" w:rsidRDefault="00156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7521" w14:textId="77777777" w:rsidR="00346B63" w:rsidRDefault="00346B63">
    <w:pPr>
      <w:pStyle w:val="Footer"/>
      <w:jc w:val="right"/>
    </w:pPr>
  </w:p>
  <w:p w14:paraId="2A001DA0" w14:textId="4294FD44" w:rsidR="001040C6" w:rsidRDefault="001040C6">
    <w:pPr>
      <w:pStyle w:val="Footer"/>
      <w:jc w:val="right"/>
    </w:pPr>
    <w:r w:rsidRPr="00C9008E">
      <w:t>25DCE</w:t>
    </w:r>
    <w:r w:rsidR="00300E94" w:rsidRPr="00C9008E">
      <w:t>048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17D4429"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DA1B" w14:textId="77777777" w:rsidR="00156242" w:rsidRDefault="00156242">
      <w:pPr>
        <w:spacing w:after="0" w:line="240" w:lineRule="auto"/>
      </w:pPr>
      <w:r>
        <w:separator/>
      </w:r>
    </w:p>
  </w:footnote>
  <w:footnote w:type="continuationSeparator" w:id="0">
    <w:p w14:paraId="30A2A865" w14:textId="77777777" w:rsidR="00156242" w:rsidRDefault="00156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4554" w14:textId="77777777" w:rsidR="003500B4" w:rsidRPr="00450429" w:rsidRDefault="00FB4AA3" w:rsidP="001040C6">
    <w:pPr>
      <w:pStyle w:val="Header"/>
      <w:jc w:val="right"/>
      <w:rPr>
        <w:sz w:val="20"/>
      </w:rPr>
    </w:pPr>
    <w:r w:rsidRPr="00D05E20">
      <w:rPr>
        <w:color w:val="000000" w:themeColor="text1"/>
        <w:sz w:val="20"/>
      </w:rPr>
      <w:t xml:space="preserve">Department of </w:t>
    </w:r>
    <w:r w:rsidRPr="00450429">
      <w:rPr>
        <w:sz w:val="20"/>
      </w:rPr>
      <w:t>Computer Enginee</w:t>
    </w:r>
    <w:r w:rsidR="001040C6" w:rsidRPr="00450429">
      <w:rPr>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574BCB"/>
    <w:multiLevelType w:val="hybridMultilevel"/>
    <w:tmpl w:val="F1BAF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7A76AD"/>
    <w:multiLevelType w:val="multilevel"/>
    <w:tmpl w:val="25B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B449B"/>
    <w:multiLevelType w:val="multilevel"/>
    <w:tmpl w:val="6F0819B8"/>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554D68"/>
    <w:multiLevelType w:val="hybridMultilevel"/>
    <w:tmpl w:val="CA049E28"/>
    <w:lvl w:ilvl="0" w:tplc="DE1EA8E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8F32C7"/>
    <w:multiLevelType w:val="hybridMultilevel"/>
    <w:tmpl w:val="F56A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90A33"/>
    <w:multiLevelType w:val="hybridMultilevel"/>
    <w:tmpl w:val="04FC96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4657360"/>
    <w:multiLevelType w:val="hybridMultilevel"/>
    <w:tmpl w:val="03EA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0B6D52"/>
    <w:multiLevelType w:val="multilevel"/>
    <w:tmpl w:val="4578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D2A85"/>
    <w:multiLevelType w:val="multilevel"/>
    <w:tmpl w:val="D22A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4308C"/>
    <w:multiLevelType w:val="hybridMultilevel"/>
    <w:tmpl w:val="6EAE6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595CB7"/>
    <w:multiLevelType w:val="hybridMultilevel"/>
    <w:tmpl w:val="23605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433179">
    <w:abstractNumId w:val="8"/>
  </w:num>
  <w:num w:numId="2" w16cid:durableId="1503086182">
    <w:abstractNumId w:val="6"/>
  </w:num>
  <w:num w:numId="3" w16cid:durableId="762149425">
    <w:abstractNumId w:val="5"/>
  </w:num>
  <w:num w:numId="4" w16cid:durableId="1197112985">
    <w:abstractNumId w:val="4"/>
  </w:num>
  <w:num w:numId="5" w16cid:durableId="851143395">
    <w:abstractNumId w:val="7"/>
  </w:num>
  <w:num w:numId="6" w16cid:durableId="1221097362">
    <w:abstractNumId w:val="3"/>
  </w:num>
  <w:num w:numId="7" w16cid:durableId="735249169">
    <w:abstractNumId w:val="2"/>
  </w:num>
  <w:num w:numId="8" w16cid:durableId="440228267">
    <w:abstractNumId w:val="1"/>
  </w:num>
  <w:num w:numId="9" w16cid:durableId="1239317361">
    <w:abstractNumId w:val="0"/>
  </w:num>
  <w:num w:numId="10" w16cid:durableId="1309360876">
    <w:abstractNumId w:val="22"/>
  </w:num>
  <w:num w:numId="11" w16cid:durableId="1571579083">
    <w:abstractNumId w:val="9"/>
  </w:num>
  <w:num w:numId="12" w16cid:durableId="1855268975">
    <w:abstractNumId w:val="14"/>
  </w:num>
  <w:num w:numId="13" w16cid:durableId="794176847">
    <w:abstractNumId w:val="13"/>
  </w:num>
  <w:num w:numId="14" w16cid:durableId="1631591127">
    <w:abstractNumId w:val="20"/>
  </w:num>
  <w:num w:numId="15" w16cid:durableId="2004115936">
    <w:abstractNumId w:val="10"/>
  </w:num>
  <w:num w:numId="16" w16cid:durableId="1943101137">
    <w:abstractNumId w:val="16"/>
  </w:num>
  <w:num w:numId="17" w16cid:durableId="1605456746">
    <w:abstractNumId w:val="17"/>
  </w:num>
  <w:num w:numId="18" w16cid:durableId="493230978">
    <w:abstractNumId w:val="12"/>
  </w:num>
  <w:num w:numId="19" w16cid:durableId="223372851">
    <w:abstractNumId w:val="11"/>
  </w:num>
  <w:num w:numId="20" w16cid:durableId="649745618">
    <w:abstractNumId w:val="15"/>
  </w:num>
  <w:num w:numId="21" w16cid:durableId="1600941884">
    <w:abstractNumId w:val="21"/>
  </w:num>
  <w:num w:numId="22" w16cid:durableId="70736603">
    <w:abstractNumId w:val="18"/>
  </w:num>
  <w:num w:numId="23" w16cid:durableId="13273250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F5"/>
    <w:rsid w:val="00034616"/>
    <w:rsid w:val="00042E74"/>
    <w:rsid w:val="00056467"/>
    <w:rsid w:val="0006063C"/>
    <w:rsid w:val="00063064"/>
    <w:rsid w:val="00081FB7"/>
    <w:rsid w:val="000A5094"/>
    <w:rsid w:val="000E2CE6"/>
    <w:rsid w:val="001040C6"/>
    <w:rsid w:val="0015074B"/>
    <w:rsid w:val="0015463B"/>
    <w:rsid w:val="00156242"/>
    <w:rsid w:val="00162C5A"/>
    <w:rsid w:val="001643EF"/>
    <w:rsid w:val="001D333B"/>
    <w:rsid w:val="001D4E61"/>
    <w:rsid w:val="001D6492"/>
    <w:rsid w:val="001F317E"/>
    <w:rsid w:val="001F5B65"/>
    <w:rsid w:val="00213058"/>
    <w:rsid w:val="0027767F"/>
    <w:rsid w:val="0029639D"/>
    <w:rsid w:val="002E1EFD"/>
    <w:rsid w:val="002F1F41"/>
    <w:rsid w:val="00300E94"/>
    <w:rsid w:val="003043E5"/>
    <w:rsid w:val="00326F90"/>
    <w:rsid w:val="00346B63"/>
    <w:rsid w:val="003500B4"/>
    <w:rsid w:val="003A3130"/>
    <w:rsid w:val="003D2F94"/>
    <w:rsid w:val="0043736D"/>
    <w:rsid w:val="0044214D"/>
    <w:rsid w:val="00450429"/>
    <w:rsid w:val="00456171"/>
    <w:rsid w:val="00457358"/>
    <w:rsid w:val="004706FB"/>
    <w:rsid w:val="004877D9"/>
    <w:rsid w:val="004C52C2"/>
    <w:rsid w:val="005058E6"/>
    <w:rsid w:val="00527FD3"/>
    <w:rsid w:val="005749B2"/>
    <w:rsid w:val="00584198"/>
    <w:rsid w:val="00586CD4"/>
    <w:rsid w:val="0059707A"/>
    <w:rsid w:val="00611615"/>
    <w:rsid w:val="00650F58"/>
    <w:rsid w:val="00663804"/>
    <w:rsid w:val="006757BA"/>
    <w:rsid w:val="00694436"/>
    <w:rsid w:val="006F3DA4"/>
    <w:rsid w:val="007D65AC"/>
    <w:rsid w:val="007E0690"/>
    <w:rsid w:val="0082318F"/>
    <w:rsid w:val="00823675"/>
    <w:rsid w:val="00826489"/>
    <w:rsid w:val="00884C43"/>
    <w:rsid w:val="008D3898"/>
    <w:rsid w:val="00903BA6"/>
    <w:rsid w:val="00910BFC"/>
    <w:rsid w:val="00967F2F"/>
    <w:rsid w:val="00986F20"/>
    <w:rsid w:val="009A68A9"/>
    <w:rsid w:val="009B59F4"/>
    <w:rsid w:val="009D63D0"/>
    <w:rsid w:val="00A254FF"/>
    <w:rsid w:val="00A62C7C"/>
    <w:rsid w:val="00A660A7"/>
    <w:rsid w:val="00AA0EAB"/>
    <w:rsid w:val="00AA1D8D"/>
    <w:rsid w:val="00AF5463"/>
    <w:rsid w:val="00B46F39"/>
    <w:rsid w:val="00B47730"/>
    <w:rsid w:val="00B847EE"/>
    <w:rsid w:val="00B94737"/>
    <w:rsid w:val="00C700B1"/>
    <w:rsid w:val="00C9008E"/>
    <w:rsid w:val="00CA73B4"/>
    <w:rsid w:val="00CB0664"/>
    <w:rsid w:val="00D05E20"/>
    <w:rsid w:val="00D529E2"/>
    <w:rsid w:val="00DF0317"/>
    <w:rsid w:val="00E71C0A"/>
    <w:rsid w:val="00E9031A"/>
    <w:rsid w:val="00EA6312"/>
    <w:rsid w:val="00ED3E8E"/>
    <w:rsid w:val="00EE3FFF"/>
    <w:rsid w:val="00EF3FDD"/>
    <w:rsid w:val="00F000F1"/>
    <w:rsid w:val="00F0022A"/>
    <w:rsid w:val="00F33621"/>
    <w:rsid w:val="00F33654"/>
    <w:rsid w:val="00F61C18"/>
    <w:rsid w:val="00F813EB"/>
    <w:rsid w:val="00FB4AA3"/>
    <w:rsid w:val="00FC250B"/>
    <w:rsid w:val="00FC55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A446D"/>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47EE"/>
    <w:rPr>
      <w:color w:val="0000FF" w:themeColor="hyperlink"/>
      <w:u w:val="single"/>
    </w:rPr>
  </w:style>
  <w:style w:type="character" w:styleId="UnresolvedMention">
    <w:name w:val="Unresolved Mention"/>
    <w:basedOn w:val="DefaultParagraphFont"/>
    <w:uiPriority w:val="99"/>
    <w:semiHidden/>
    <w:unhideWhenUsed/>
    <w:rsid w:val="00B84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sakshikothia-28/WDF/tree/387a235c1718d54932832f9a55d81ac757024b7e/Practical-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9</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Kothia</cp:lastModifiedBy>
  <cp:revision>36</cp:revision>
  <dcterms:created xsi:type="dcterms:W3CDTF">2026-08-04T19:40:00Z</dcterms:created>
  <dcterms:modified xsi:type="dcterms:W3CDTF">2026-08-07T17:38:00Z</dcterms:modified>
  <cp:category/>
</cp:coreProperties>
</file>